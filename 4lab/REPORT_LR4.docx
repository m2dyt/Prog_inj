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1E18" w14:textId="77777777" w:rsidR="00F607DB" w:rsidRDefault="00EF053E">
      <w:pPr>
        <w:ind w:firstLine="0"/>
        <w:jc w:val="center"/>
      </w:pPr>
      <w:r>
        <w:rPr>
          <w:b/>
          <w:sz w:val="32"/>
        </w:rPr>
        <w:t>ГУАП</w:t>
      </w:r>
    </w:p>
    <w:p w14:paraId="257C48AD" w14:textId="77777777" w:rsidR="00F607DB" w:rsidRDefault="00EF053E">
      <w:pPr>
        <w:ind w:firstLine="0"/>
        <w:jc w:val="center"/>
      </w:pPr>
      <w:r>
        <w:t>Санкт-Петербургский государственный университет</w:t>
      </w:r>
    </w:p>
    <w:p w14:paraId="2BFCD30A" w14:textId="77777777" w:rsidR="00F607DB" w:rsidRDefault="00EF053E">
      <w:pPr>
        <w:ind w:firstLine="0"/>
        <w:jc w:val="center"/>
      </w:pPr>
      <w:r>
        <w:t>аэрокосмического приборостроения</w:t>
      </w:r>
    </w:p>
    <w:p w14:paraId="1D38F755" w14:textId="77777777" w:rsidR="00F607DB" w:rsidRDefault="00EF053E">
      <w:r>
        <w:br/>
      </w:r>
      <w:r>
        <w:br/>
      </w:r>
    </w:p>
    <w:p w14:paraId="2D754368" w14:textId="77777777" w:rsidR="00F607DB" w:rsidRDefault="00EF053E">
      <w:pPr>
        <w:pStyle w:val="aa"/>
        <w:ind w:firstLine="0"/>
        <w:jc w:val="center"/>
      </w:pPr>
      <w:r>
        <w:t>ОТЧЁТ ПО ЛАБОРАТОРНОЙ РАБОТЕ</w:t>
      </w:r>
    </w:p>
    <w:p w14:paraId="06A7CA38" w14:textId="77777777" w:rsidR="00F607DB" w:rsidRDefault="00EF053E">
      <w:pPr>
        <w:ind w:firstLine="0"/>
        <w:jc w:val="center"/>
      </w:pPr>
      <w:r>
        <w:rPr>
          <w:b/>
          <w:sz w:val="32"/>
        </w:rPr>
        <w:t>Лабораторная работа № 4</w:t>
      </w:r>
    </w:p>
    <w:p w14:paraId="6E058D39" w14:textId="77777777" w:rsidR="00F607DB" w:rsidRDefault="00EF053E">
      <w:pPr>
        <w:ind w:firstLine="0"/>
        <w:jc w:val="center"/>
      </w:pPr>
      <w:r>
        <w:t>Генерация документов средствами Bash</w:t>
      </w:r>
    </w:p>
    <w:p w14:paraId="6607BD77" w14:textId="77777777" w:rsidR="00F607DB" w:rsidRDefault="00EF053E">
      <w:pPr>
        <w:ind w:firstLine="0"/>
        <w:jc w:val="center"/>
      </w:pPr>
      <w:r>
        <w:t>Дисциплина «Основы программной инженерии»</w:t>
      </w:r>
    </w:p>
    <w:p w14:paraId="51FC5E83" w14:textId="77777777" w:rsidR="00F607DB" w:rsidRDefault="00EF053E">
      <w:pPr>
        <w:ind w:firstLine="0"/>
        <w:jc w:val="center"/>
      </w:pPr>
      <w:r>
        <w:t>Вариант 12</w:t>
      </w:r>
    </w:p>
    <w:p w14:paraId="59C2B116" w14:textId="77777777" w:rsidR="00F607DB" w:rsidRDefault="00EF053E">
      <w:r>
        <w:br/>
      </w:r>
    </w:p>
    <w:p w14:paraId="1D108F9B" w14:textId="77777777" w:rsidR="00F607DB" w:rsidRDefault="00EF053E">
      <w:pPr>
        <w:ind w:firstLine="0"/>
      </w:pPr>
      <w:r>
        <w:t>Группа: __________________________</w:t>
      </w:r>
    </w:p>
    <w:p w14:paraId="1F61F564" w14:textId="77777777" w:rsidR="00F607DB" w:rsidRDefault="00EF053E">
      <w:pPr>
        <w:ind w:firstLine="0"/>
      </w:pPr>
      <w:r>
        <w:t>Выполнил: Кочетков Роман</w:t>
      </w:r>
    </w:p>
    <w:p w14:paraId="0C0FCD21" w14:textId="77777777" w:rsidR="00F607DB" w:rsidRDefault="00EF053E">
      <w:pPr>
        <w:ind w:firstLine="0"/>
      </w:pPr>
      <w:r>
        <w:t>Проверил: _________________________</w:t>
      </w:r>
    </w:p>
    <w:p w14:paraId="553D2F9F" w14:textId="77777777" w:rsidR="00F607DB" w:rsidRDefault="00EF053E">
      <w:pPr>
        <w:ind w:firstLine="0"/>
      </w:pPr>
      <w:r>
        <w:t>Дата и подпись: ___________________</w:t>
      </w:r>
    </w:p>
    <w:p w14:paraId="2758CF4A" w14:textId="77777777" w:rsidR="00F607DB" w:rsidRDefault="00EF053E">
      <w:pPr>
        <w:ind w:firstLine="0"/>
        <w:jc w:val="center"/>
      </w:pPr>
      <w:r>
        <w:t>Санкт-Петербург 2026</w:t>
      </w:r>
    </w:p>
    <w:p w14:paraId="15150C46" w14:textId="77777777" w:rsidR="00F607DB" w:rsidRDefault="00EF053E">
      <w:r>
        <w:br w:type="page"/>
      </w:r>
    </w:p>
    <w:p w14:paraId="63848A5B" w14:textId="77777777" w:rsidR="00F607DB" w:rsidRDefault="00EF053E">
      <w:pPr>
        <w:ind w:firstLine="0"/>
        <w:jc w:val="center"/>
      </w:pPr>
      <w:r>
        <w:rPr>
          <w:b/>
        </w:rPr>
        <w:lastRenderedPageBreak/>
        <w:t>СОДЕРЖАНИЕ</w:t>
      </w:r>
    </w:p>
    <w:p w14:paraId="0CDA6524" w14:textId="6CD476CC" w:rsidR="00C55201" w:rsidRDefault="00EF053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798248" w:history="1">
        <w:r w:rsidR="00C55201" w:rsidRPr="003E434B">
          <w:rPr>
            <w:rStyle w:val="aff8"/>
            <w:noProof/>
          </w:rPr>
          <w:t>ЗАДАНИЕ</w:t>
        </w:r>
        <w:r w:rsidR="00C55201">
          <w:rPr>
            <w:noProof/>
            <w:webHidden/>
          </w:rPr>
          <w:tab/>
        </w:r>
        <w:r w:rsidR="00C55201">
          <w:rPr>
            <w:noProof/>
            <w:webHidden/>
          </w:rPr>
          <w:fldChar w:fldCharType="begin"/>
        </w:r>
        <w:r w:rsidR="00C55201">
          <w:rPr>
            <w:noProof/>
            <w:webHidden/>
          </w:rPr>
          <w:instrText xml:space="preserve"> PAGEREF _Toc239798248 \h </w:instrText>
        </w:r>
        <w:r w:rsidR="00C55201">
          <w:rPr>
            <w:noProof/>
            <w:webHidden/>
          </w:rPr>
        </w:r>
        <w:r w:rsidR="00C55201">
          <w:rPr>
            <w:noProof/>
            <w:webHidden/>
          </w:rPr>
          <w:fldChar w:fldCharType="separate"/>
        </w:r>
        <w:r w:rsidR="00C55201">
          <w:rPr>
            <w:noProof/>
            <w:webHidden/>
          </w:rPr>
          <w:t>3</w:t>
        </w:r>
        <w:r w:rsidR="00C55201">
          <w:rPr>
            <w:noProof/>
            <w:webHidden/>
          </w:rPr>
          <w:fldChar w:fldCharType="end"/>
        </w:r>
      </w:hyperlink>
    </w:p>
    <w:p w14:paraId="3166C5A9" w14:textId="486AEB8A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49" w:history="1">
        <w:r w:rsidRPr="003E434B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B9A4FB" w14:textId="0EB0E918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0" w:history="1">
        <w:r w:rsidRPr="003E434B">
          <w:rPr>
            <w:rStyle w:val="aff8"/>
            <w:noProof/>
          </w:rPr>
          <w:t>1 Генерация и обработка документов средствами Bash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FB210D" w14:textId="5598CF54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1" w:history="1">
        <w:r w:rsidRPr="003E434B">
          <w:rPr>
            <w:rStyle w:val="aff8"/>
            <w:noProof/>
          </w:rPr>
          <w:t>1.1 Назначение утилиты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2FD0D5" w14:textId="32C83495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2" w:history="1">
        <w:r w:rsidRPr="003E434B">
          <w:rPr>
            <w:rStyle w:val="aff8"/>
            <w:noProof/>
          </w:rPr>
          <w:t>1.2 Зависимости и 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6B3E71" w14:textId="27DA98AD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3" w:history="1">
        <w:r w:rsidRPr="003E434B">
          <w:rPr>
            <w:rStyle w:val="aff8"/>
            <w:noProof/>
          </w:rPr>
          <w:t>1.3 Структура сценария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73E54" w14:textId="49E2CC81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4" w:history="1">
        <w:r w:rsidRPr="003E434B">
          <w:rPr>
            <w:rStyle w:val="aff8"/>
            <w:noProof/>
          </w:rPr>
          <w:t>1.4 Расширенная справка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2F0F14" w14:textId="63EA921B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5" w:history="1">
        <w:r w:rsidRPr="003E434B">
          <w:rPr>
            <w:rStyle w:val="aff8"/>
            <w:noProof/>
          </w:rPr>
          <w:t>1.5 Ограничения и устойчивость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626820" w14:textId="02431936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6" w:history="1">
        <w:r w:rsidRPr="003E434B">
          <w:rPr>
            <w:rStyle w:val="aff8"/>
            <w:noProof/>
          </w:rPr>
          <w:t>1.6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41891E" w14:textId="001D1C4D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7" w:history="1">
        <w:r w:rsidRPr="003E434B">
          <w:rPr>
            <w:rStyle w:val="aff8"/>
            <w:noProof/>
          </w:rPr>
          <w:t>1.7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5F02E" w14:textId="03CEFA79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8" w:history="1">
        <w:r w:rsidRPr="003E434B">
          <w:rPr>
            <w:rStyle w:val="aff8"/>
            <w:noProof/>
          </w:rPr>
          <w:t>1.8 Исходный код и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4BFBF6" w14:textId="5B259D71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59" w:history="1">
        <w:r w:rsidRPr="003E434B">
          <w:rPr>
            <w:rStyle w:val="aff8"/>
            <w:noProof/>
          </w:rPr>
          <w:t>1.9 Подготовка к индивидуальной защите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0DF1E5" w14:textId="5D26FB33" w:rsidR="00C55201" w:rsidRDefault="00C5520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60" w:history="1">
        <w:r w:rsidRPr="003E434B">
          <w:rPr>
            <w:rStyle w:val="aff8"/>
            <w:noProof/>
          </w:rPr>
          <w:t>1.10 Выполненная Linux-проверка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05BCD3" w14:textId="2F389DA5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61" w:history="1">
        <w:r w:rsidRPr="003E434B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29D44E" w14:textId="0CAC4598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62" w:history="1">
        <w:r w:rsidRPr="003E434B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C26C27" w14:textId="566B9394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63" w:history="1">
        <w:r w:rsidRPr="003E434B">
          <w:rPr>
            <w:rStyle w:val="aff8"/>
            <w:noProof/>
          </w:rPr>
          <w:t>ПРИЛОЖЕНИЕ А Исходный код сценария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BC20BD" w14:textId="1F912334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64" w:history="1">
        <w:r w:rsidRPr="003E434B">
          <w:rPr>
            <w:rStyle w:val="aff8"/>
            <w:noProof/>
          </w:rPr>
          <w:t>ПРИЛОЖЕНИЕ Б Проверочный сценарий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409CD8" w14:textId="0B790CE4" w:rsidR="00C55201" w:rsidRDefault="00C5520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9798265" w:history="1">
        <w:r w:rsidRPr="003E434B">
          <w:rPr>
            <w:rStyle w:val="aff8"/>
            <w:noProof/>
          </w:rPr>
          <w:t>ПРИЛОЖЕНИЕ В Протокол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_Toc239798265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12FF1B" w14:textId="40CDEE6C" w:rsidR="00F607DB" w:rsidRDefault="00EF053E">
      <w:pPr>
        <w:ind w:firstLine="0"/>
      </w:pPr>
      <w:r>
        <w:fldChar w:fldCharType="end"/>
      </w:r>
    </w:p>
    <w:p w14:paraId="50D16E7F" w14:textId="77777777" w:rsidR="00F607DB" w:rsidRDefault="00EF053E">
      <w:pPr>
        <w:pStyle w:val="1"/>
      </w:pPr>
      <w:bookmarkStart w:id="0" w:name="_Toc239798248"/>
      <w:r>
        <w:lastRenderedPageBreak/>
        <w:t>ЗАДАНИЕ</w:t>
      </w:r>
      <w:bookmarkEnd w:id="0"/>
    </w:p>
    <w:p w14:paraId="0D88E71E" w14:textId="77777777" w:rsidR="00F607DB" w:rsidRDefault="00EF053E">
      <w:r>
        <w:t>На основе find и аналогов реализовать создание, объединение, удаление и редактирование документов, в том числе расширений файлов; установить утилиту в /usr/local/bin без расширения .sh.</w:t>
      </w:r>
    </w:p>
    <w:p w14:paraId="581714D5" w14:textId="77777777" w:rsidR="00F607DB" w:rsidRDefault="00EF053E">
      <w:pPr>
        <w:ind w:firstLine="0"/>
        <w:jc w:val="left"/>
      </w:pPr>
      <w:r>
        <w:t>Задание выдал: ____________________</w:t>
      </w:r>
    </w:p>
    <w:p w14:paraId="08870C4B" w14:textId="77777777" w:rsidR="00F607DB" w:rsidRDefault="00EF053E">
      <w:pPr>
        <w:ind w:firstLine="0"/>
        <w:jc w:val="left"/>
      </w:pPr>
      <w:r>
        <w:t>Подпись: _________________________</w:t>
      </w:r>
    </w:p>
    <w:p w14:paraId="3FEF55B7" w14:textId="77777777" w:rsidR="00F607DB" w:rsidRDefault="00EF053E">
      <w:pPr>
        <w:ind w:firstLine="0"/>
        <w:jc w:val="left"/>
      </w:pPr>
      <w:r>
        <w:t>Задание принял: ___________________</w:t>
      </w:r>
    </w:p>
    <w:p w14:paraId="5BB8175C" w14:textId="77777777" w:rsidR="00F607DB" w:rsidRDefault="00EF053E">
      <w:pPr>
        <w:ind w:firstLine="0"/>
        <w:jc w:val="left"/>
      </w:pPr>
      <w:r>
        <w:t>Дата: ____________________________</w:t>
      </w:r>
    </w:p>
    <w:p w14:paraId="40650202" w14:textId="77777777" w:rsidR="00F607DB" w:rsidRDefault="00EF053E">
      <w:pPr>
        <w:pStyle w:val="1"/>
        <w:jc w:val="center"/>
      </w:pPr>
      <w:bookmarkStart w:id="1" w:name="_Toc239798249"/>
      <w:r>
        <w:lastRenderedPageBreak/>
        <w:t>ВВЕДЕНИЕ</w:t>
      </w:r>
      <w:bookmarkEnd w:id="1"/>
    </w:p>
    <w:p w14:paraId="7E0ADB8B" w14:textId="77777777" w:rsidR="00F607DB" w:rsidRDefault="00EF053E">
      <w:r>
        <w:t>Индивидуальная работа Кочеткова Романа по варианту 12 посвящена утилите генерации и обработки текстовых документов. Bash и GNU find объединены в команду с проверкой аргументов, поиском, безопасной обработкой файлов и воспроизводимыми тестами.</w:t>
      </w:r>
    </w:p>
    <w:p w14:paraId="01955504" w14:textId="77777777" w:rsidR="00F607DB" w:rsidRDefault="00EF053E"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58EB351F" w14:textId="77777777" w:rsidR="00F607DB" w:rsidRDefault="00EF053E">
      <w:pPr>
        <w:pStyle w:val="1"/>
      </w:pPr>
      <w:bookmarkStart w:id="2" w:name="_Toc239798250"/>
      <w:r>
        <w:lastRenderedPageBreak/>
        <w:t>1 Генерация и обработка документов средствами Bash</w:t>
      </w:r>
      <w:bookmarkEnd w:id="2"/>
    </w:p>
    <w:p w14:paraId="5261C8B8" w14:textId="77777777" w:rsidR="00F607DB" w:rsidRDefault="00EF053E">
      <w:r>
        <w:t>Индивидуальная работа: Кочетков Роман. Вариант 12.</w:t>
      </w:r>
    </w:p>
    <w:p w14:paraId="0C5E13B6" w14:textId="77777777" w:rsidR="00F607DB" w:rsidRDefault="00EF053E">
      <w:pPr>
        <w:pStyle w:val="21"/>
      </w:pPr>
      <w:bookmarkStart w:id="3" w:name="_Toc239798251"/>
      <w:r>
        <w:t>1.1 Назначение утилиты и постановка задачи</w:t>
      </w:r>
      <w:bookmarkEnd w:id="3"/>
    </w:p>
    <w:p w14:paraId="1026F0EE" w14:textId="77777777" w:rsidR="00F607DB" w:rsidRDefault="00EF053E">
      <w:r>
        <w:t>Разработана утилита docforge по варианту 12. Она формирует текстовые файлы, находит документы по расширению, объединяет найденное содержимое, выполняет буквальную замену фрагментов текста, переименовывает файлы и расширения, удаляет документы в локальную корзину и восстанавливает их. Предметные примеры относятся к супермаркету, но функции не привязаны к схеме его БД.</w:t>
      </w:r>
    </w:p>
    <w:p w14:paraId="40F59CB3" w14:textId="77777777" w:rsidR="00F607DB" w:rsidRDefault="00EF053E">
      <w:r>
        <w:t>Работа выполняется индивидуально. Программные модули ЛР №3 не копируются в эту работу. Утилита написана на Bash и вызывает find/awk/coreutils; она не является оболочкой над Python-приложением.</w:t>
      </w:r>
    </w:p>
    <w:p w14:paraId="29894862" w14:textId="77777777" w:rsidR="00F607DB" w:rsidRDefault="00EF053E">
      <w:pPr>
        <w:pStyle w:val="21"/>
      </w:pPr>
      <w:bookmarkStart w:id="4" w:name="_Toc239798252"/>
      <w:r>
        <w:t>1.2 Зависимости и установка</w:t>
      </w:r>
      <w:bookmarkEnd w:id="4"/>
    </w:p>
    <w:p w14:paraId="12AAAAC6" w14:textId="77777777" w:rsidR="00F607DB" w:rsidRDefault="00EF053E">
      <w:r>
        <w:t>Требуются Linux, Bash 4.4+, GNU coreutils (realpath, mktemp, mv, cat, sort, tr, wc, chmod, install), GNU findutils (find) и awk. GNU-опции -print0, -printf, sort -z, realpath -m, chmod --reference являются частью выбранной платформы. Поддержку BSD/macOS без GNU-утилит нельзя предполагать.</w:t>
      </w:r>
    </w:p>
    <w:p w14:paraId="3866393C" w14:textId="77777777" w:rsidR="00F607DB" w:rsidRDefault="00EF053E">
      <w:r>
        <w:t>Установка: sudo apt install bash coreutils findutils gawk; затем sudo bash install.sh. Скрипт копирует утилиту в /usr/local/bin/docforge с 0755. Это требуемое методичкой имя без расширения. Исходник остаётся в директории лабораторной для проверки и сопровождения. Перед обновлением установленной версии можно сохранить её копию и сравнить --version.</w:t>
      </w:r>
    </w:p>
    <w:p w14:paraId="44AE7B54" w14:textId="77777777" w:rsidR="00F607DB" w:rsidRDefault="00EF053E">
      <w:pPr>
        <w:pStyle w:val="21"/>
      </w:pPr>
      <w:bookmarkStart w:id="5" w:name="_Toc239798253"/>
      <w:r>
        <w:t>1.3 Структура сценария</w:t>
      </w:r>
      <w:bookmarkEnd w:id="5"/>
    </w:p>
    <w:p w14:paraId="74BE18C2" w14:textId="77777777" w:rsidR="00F607DB" w:rsidRDefault="00EF053E">
      <w:r>
        <w:t xml:space="preserve">Применены элементы шаблона методички: #!/usr/bin/env bash, set -Eeuo pipefail, определение script_dir, функции usage/msg/cleanup, обработчики EXIT/INT/TERM/ERR и разбор аргументов case. Справка и версия доступны без рабочего каталога. Сообщения об операции направляются в stderr, а </w:t>
      </w:r>
      <w:r>
        <w:lastRenderedPageBreak/>
        <w:t>результат list и ID удаления — в stdout, чтобы их можно было использовать конвейером или подстановкой команды.</w:t>
      </w:r>
    </w:p>
    <w:p w14:paraId="3BC8C31D" w14:textId="77777777" w:rsidR="00F607DB" w:rsidRDefault="00EF053E">
      <w:r>
        <w:t>set -e завершает сценарий при необработанной ошибке, -u обнаруживает неопределённую переменную, pipefail учитывает сбой внутри конвейера. Это не заменяет явные проверки аргументов. Временный результат создаётся в уникальном каталоге .docforge-tmp/run.*; trap удаляет только этот проверенный каталог. Удаление пользовательского документа выполняется перемещением в .docforge-trash, а не rm.</w:t>
      </w:r>
    </w:p>
    <w:p w14:paraId="1FF1F419" w14:textId="77777777" w:rsidR="00F607DB" w:rsidRDefault="00EF053E">
      <w:pPr>
        <w:keepNext/>
      </w:pPr>
      <w:r>
        <w:t>Таблица 1 — Разработанные функции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607DB" w14:paraId="1844A948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02E1E47" w14:textId="77777777" w:rsidR="00F607DB" w:rsidRDefault="00EF053E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44C504D" w14:textId="77777777" w:rsidR="00F607DB" w:rsidRDefault="00EF053E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EB170E4" w14:textId="77777777" w:rsidR="00F607DB" w:rsidRDefault="00EF053E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Важное свойство</w:t>
            </w:r>
          </w:p>
        </w:tc>
      </w:tr>
      <w:tr w:rsidR="00F607DB" w14:paraId="187CBB3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1EE974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usage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EEC6C1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Справка по параметрам и командам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4BBC1E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Работает без root и без установки</w:t>
            </w:r>
          </w:p>
        </w:tc>
      </w:tr>
      <w:tr w:rsidR="00F607DB" w14:paraId="3A478AE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427119D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msg / die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9DB6556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Диагностика и завершение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0CB8204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stdout остаётся машинно-читаемым</w:t>
            </w:r>
          </w:p>
        </w:tc>
      </w:tr>
      <w:tr w:rsidR="00F607DB" w14:paraId="000FCF9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A88347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safe_path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C11FF3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Нормализация пути и проверка границы root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F368FE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Запрещает абсолютные пути, .., ссылки и служебные каталоги</w:t>
            </w:r>
          </w:p>
        </w:tc>
      </w:tr>
      <w:tr w:rsidR="00F607DB" w14:paraId="36E9EB9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99A8161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regular_file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7625DAD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Проверка существующего обычного файла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B08BA4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не принимается вместо файла</w:t>
            </w:r>
          </w:p>
        </w:tc>
      </w:tr>
      <w:tr w:rsidR="00F607DB" w14:paraId="15641DF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FFF7F7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validate_ext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D89F16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Проверка расширения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5BFF75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Только 1–12 ASCII-букв/цифр</w:t>
            </w:r>
          </w:p>
        </w:tc>
      </w:tr>
      <w:tr w:rsidR="00F607DB" w14:paraId="70D7DBF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CDF8818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check_output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674CCFE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Защита существующего результата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9E92908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Перезапись create/merge только с --force</w:t>
            </w:r>
          </w:p>
        </w:tc>
      </w:tr>
      <w:tr w:rsidR="00F607DB" w14:paraId="07B61E26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1D83B2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scan / scan_checked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5200BC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Поиск GNU find с NUL-разделителем, сортировкой и проверкой кода завершения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F2E133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При неполном поиске отменяет операцию до изменения документов</w:t>
            </w:r>
          </w:p>
        </w:tc>
      </w:tr>
      <w:tr w:rsidR="00F607DB" w14:paraId="0FB85E6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0AF4941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check_text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F9A3E53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Проверка отсутствия NUL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B55A56F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 выполняет текстовую замену в бинарном файле</w:t>
            </w:r>
          </w:p>
        </w:tc>
      </w:tr>
      <w:tr w:rsidR="00F607DB" w14:paraId="3A4B984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0A6F69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prepare_temp / commit_output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60C864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Подготовка результата и атомарная замена файла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F4757A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Исходный файл сохраняется при ошибке формирования</w:t>
            </w:r>
          </w:p>
        </w:tc>
      </w:tr>
      <w:tr w:rsidR="00F607DB" w14:paraId="3740112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11E6053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cleanup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561F2EC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Удаление временного каталога при выходе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9B10601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Проверяет принадлежность каталога root</w:t>
            </w:r>
          </w:p>
        </w:tc>
      </w:tr>
    </w:tbl>
    <w:p w14:paraId="2FDF46B1" w14:textId="77777777" w:rsidR="00F607DB" w:rsidRDefault="00F607DB">
      <w:pPr>
        <w:spacing w:after="60"/>
      </w:pPr>
    </w:p>
    <w:p w14:paraId="23A7B677" w14:textId="77777777" w:rsidR="00F607DB" w:rsidRDefault="00EF053E">
      <w:pPr>
        <w:pStyle w:val="21"/>
      </w:pPr>
      <w:bookmarkStart w:id="6" w:name="_Toc239798254"/>
      <w:r>
        <w:t>1.4 Расширенная справка</w:t>
      </w:r>
      <w:bookmarkEnd w:id="6"/>
    </w:p>
    <w:p w14:paraId="740FB59D" w14:textId="77777777" w:rsidR="00F607DB" w:rsidRDefault="00EF053E">
      <w:r>
        <w:t xml:space="preserve">Общий синтаксис: docforge --root DIRECTORY [--force] [--dry-run] COMMAND ARGS. Все опции задаются перед командой. --root должен существовать; сама утилита не создаёт произвольную иерархию каталогов. </w:t>
      </w:r>
      <w:r>
        <w:lastRenderedPageBreak/>
        <w:t>Пользователь заранее создаёт нужные подкаталоги mkdir -p. Пути внутри операций относительные, кавычки сохраняют пробелы.</w:t>
      </w:r>
    </w:p>
    <w:p w14:paraId="19B745B1" w14:textId="77777777" w:rsidR="00F607DB" w:rsidRDefault="00EF053E">
      <w:pPr>
        <w:keepNext/>
      </w:pPr>
      <w:r>
        <w:t>Таблица 2 — Подкоманды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607DB" w14:paraId="5D168927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6F9624E" w14:textId="77777777" w:rsidR="00F607DB" w:rsidRDefault="00EF053E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Команда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83D1D5B" w14:textId="77777777" w:rsidR="00F607DB" w:rsidRDefault="00EF053E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Аргументы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B9C0FC9" w14:textId="77777777" w:rsidR="00F607DB" w:rsidRDefault="00EF053E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Результат</w:t>
            </w:r>
          </w:p>
        </w:tc>
      </w:tr>
      <w:tr w:rsidR="00F607DB" w14:paraId="54C972F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98962D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create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C6239A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FILE TEXT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5089F6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Файл с текстом и завершающим LF</w:t>
            </w:r>
          </w:p>
        </w:tc>
      </w:tr>
      <w:tr w:rsidR="00F607DB" w14:paraId="53A48E9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F4D3ED5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list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17052EF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Необязательный 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D2A87B2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Относительные пути найденных файлов</w:t>
            </w:r>
          </w:p>
        </w:tc>
      </w:tr>
      <w:tr w:rsidR="00F607DB" w14:paraId="265EF05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FEB894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merge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FBE66C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OUTPUT 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C3A35E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Сортированные входные файлы с разделителями-именами; сам OUTPUT исключён</w:t>
            </w:r>
          </w:p>
        </w:tc>
      </w:tr>
      <w:tr w:rsidR="00F607DB" w14:paraId="313E9EB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33807DD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replace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7927F3B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FILE OLD NEW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A27BB07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Все буквальные совпадения OLD заменены на NEW</w:t>
            </w:r>
          </w:p>
        </w:tc>
      </w:tr>
      <w:tr w:rsidR="00F607DB" w14:paraId="4314CE5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5A80AE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rename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077CA3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FILE NEW_BASENAME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45427E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Новое имя в том же каталоге, включая явное расширение</w:t>
            </w:r>
          </w:p>
        </w:tc>
      </w:tr>
      <w:tr w:rsidR="00F607DB" w14:paraId="0210AED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03CAF1C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extension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166DF0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OLD_EXT NEW_EXT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E843C79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Массовая смена суффикса; до начала проверяются все коллизии</w:t>
            </w:r>
          </w:p>
        </w:tc>
      </w:tr>
      <w:tr w:rsidR="00F607DB" w14:paraId="68A900F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1090D9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delete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91C2C0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FILE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E94280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Файл перенесён в корзину; stdout содержит уникальный ID</w:t>
            </w:r>
          </w:p>
        </w:tc>
      </w:tr>
      <w:tr w:rsidR="00F607DB" w14:paraId="3951143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697D79B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restore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372C26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ID DESTINATION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1A59BA7" w14:textId="77777777" w:rsidR="00F607DB" w:rsidRDefault="00EF053E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Содержимое восстановлено в незанятый путь</w:t>
            </w:r>
          </w:p>
        </w:tc>
      </w:tr>
    </w:tbl>
    <w:p w14:paraId="76820EF8" w14:textId="77777777" w:rsidR="00F607DB" w:rsidRDefault="00F607DB">
      <w:pPr>
        <w:spacing w:after="60"/>
      </w:pPr>
    </w:p>
    <w:p w14:paraId="768543BD" w14:textId="77777777" w:rsidR="00F607DB" w:rsidRDefault="00EF053E">
      <w:r>
        <w:t>--dry-run проверяет условия и выводит план без записи. Для list это эквивалентно обычному чтению. --force применяется только к create/merge; rename/restore/extension не перезаписывают существующие имена. Код 0 — успех, 2 — неправильные аргументы или нарушение ограничений, 1 — системная ошибка. INT/TERM завершают работу кодами 130/143.</w:t>
      </w:r>
    </w:p>
    <w:p w14:paraId="7184AF68" w14:textId="77777777" w:rsidR="00F607DB" w:rsidRDefault="00EF053E">
      <w:r>
        <w:t>При replace строка поиска непустая; OLD и NEW однострочные, воспринимаются буквально. Символы &amp;, $, скобки и обратные слеши не превращаются в регулярные выражения или команды. Алгоритм awk на каждом шаге ищет index, выводит неизменённый префикс и замену, затем продолжает с оставшейся строкой; вставленный текст не сканируется повторно. Пустая замена разрешена. Результат нормализует окончание последней строки до LF.</w:t>
      </w:r>
    </w:p>
    <w:p w14:paraId="0A4A0B77" w14:textId="77777777" w:rsidR="00F607DB" w:rsidRDefault="00EF053E">
      <w:pPr>
        <w:pStyle w:val="21"/>
      </w:pPr>
      <w:bookmarkStart w:id="7" w:name="_Toc239798255"/>
      <w:r>
        <w:lastRenderedPageBreak/>
        <w:t>1.5 Ограничения и устойчивость</w:t>
      </w:r>
      <w:bookmarkEnd w:id="7"/>
    </w:p>
    <w:p w14:paraId="55A6903F" w14:textId="77777777" w:rsidR="00F607DB" w:rsidRDefault="00EF053E">
      <w:r>
        <w:t>Утилита рассчитана на текст UTF-8, имена с пробелами и кириллицей, но не на имена с переводами строк. Символические ссылки не обходятся. Сбой find или sort прерывает операцию: список сначала сохраняется во временный файл вне рабочего каталога и проверяется, затем используется. Даже dry-run может создать такой служебный файл, который удаляется при выходе; пользовательские документы не изменяются. Проверка пути защищает от случайного выхода за root; каталог не должен одновременно изменяться недоверенным процессом, поскольку проверка и перемещение не являются защищёнными ядром операциями openat. Одновременный запуск изменяющих команд по одним файлам не поддерживается.</w:t>
      </w:r>
    </w:p>
    <w:p w14:paraId="71F8ADAE" w14:textId="77777777" w:rsidR="00F607DB" w:rsidRDefault="00EF053E">
      <w:r>
        <w:t>Объединение читает данные потоково через cat и не загружает всё содержимое в память; список путей хранится в Bash-массиве, поэтому память растёт с числом файлов. Массовая смена расширения предварительно проверяет коллизии; сбой диска между несколькими mv может оставить часть имён изменёнными, общей файловой транзакции здесь нет. Одиночное редактирование формирует временный файл и заменяет его только после успешной записи.</w:t>
      </w:r>
    </w:p>
    <w:p w14:paraId="6C2BE285" w14:textId="77777777" w:rsidR="00F607DB" w:rsidRDefault="00EF053E">
      <w:r>
        <w:t>Постоянное удаление из корзины не реализовано: задача удаления выполняется обратимым перемещением, а дальнейший срок хранения задаёт пользователь. Восстановление не заменяет существующий документ. При наличии жёстких ссылок редактирование создаёт новое содержимое по выбранному имени, а остальные ссылки продолжают указывать на старый inode.</w:t>
      </w:r>
    </w:p>
    <w:p w14:paraId="6A9E0153" w14:textId="77777777" w:rsidR="00F607DB" w:rsidRDefault="00EF053E">
      <w:pPr>
        <w:pStyle w:val="21"/>
      </w:pPr>
      <w:bookmarkStart w:id="8" w:name="_Toc239798256"/>
      <w:r>
        <w:t>1.6 Тестирование</w:t>
      </w:r>
      <w:bookmarkEnd w:id="8"/>
    </w:p>
    <w:p w14:paraId="4AA5B47A" w14:textId="77777777" w:rsidR="00F607DB" w:rsidRDefault="00EF053E">
      <w:r>
        <w:t xml:space="preserve">tests/test_docforge.sh проверяет создание документа с пробелами и кириллицей, буквальную замену, объединение, исключение собственного output, dry-run, предварительное обнаружение коллизий, корзину, восстановление, переименование, смену расширений, запрет выхода через .., </w:t>
      </w:r>
      <w:r>
        <w:lastRenderedPageBreak/>
        <w:t>абсолютного пути и symlink, запрет пустого поиска, отказ от неявной перезаписи, бинарного ввода и частичного результата find.</w:t>
      </w:r>
    </w:p>
    <w:p w14:paraId="520998AA" w14:textId="77777777" w:rsidR="00F607DB" w:rsidRDefault="00EF053E">
      <w:r>
        <w:t>Команды воспроизведения: bash -n docforge, bash tests/test_docforge.sh. Тест выполняется во временном каталоге. На Git Bash, если ln эмулирует ссылку копированием, проверка symlink явно отмечается SKIP; в Linux должна пройти без пропуска. Фактические результаты текущей проверки находятся в ../VERIFICATION.md.</w:t>
      </w:r>
    </w:p>
    <w:p w14:paraId="5532A49F" w14:textId="77777777" w:rsidR="00F607DB" w:rsidRDefault="00EF053E">
      <w:pPr>
        <w:pStyle w:val="21"/>
      </w:pPr>
      <w:bookmarkStart w:id="9" w:name="_Toc239798257"/>
      <w:r>
        <w:t>1.7 Выводы</w:t>
      </w:r>
      <w:bookmarkEnd w:id="9"/>
    </w:p>
    <w:p w14:paraId="12E25310" w14:textId="77777777" w:rsidR="00F607DB" w:rsidRDefault="00EF053E">
      <w:pPr>
        <w:ind w:left="283" w:firstLine="0"/>
      </w:pPr>
      <w:r>
        <w:t>1. Команды ОС можно объединить в специализированный инструмент с проверяемым контрактом.</w:t>
      </w:r>
    </w:p>
    <w:p w14:paraId="0F99447D" w14:textId="77777777" w:rsidR="00F607DB" w:rsidRDefault="00EF053E">
      <w:pPr>
        <w:ind w:left="283" w:firstLine="0"/>
      </w:pPr>
      <w:r>
        <w:t>2. Безопасная обработка имён требует кавычек, NUL-разделителей и проверки нормализованных путей.</w:t>
      </w:r>
    </w:p>
    <w:p w14:paraId="05E52151" w14:textId="77777777" w:rsidR="00F607DB" w:rsidRDefault="00EF053E">
      <w:pPr>
        <w:ind w:left="283" w:firstLine="0"/>
      </w:pPr>
      <w:r>
        <w:t>3. Справка, диагностические коды, dry-run и временные файлы делают сценарий пригодным для повторного использования.</w:t>
      </w:r>
    </w:p>
    <w:p w14:paraId="423BD2DA" w14:textId="77777777" w:rsidR="00F607DB" w:rsidRDefault="00EF053E">
      <w:pPr>
        <w:ind w:left="283" w:firstLine="0"/>
      </w:pPr>
      <w:r>
        <w:t>4. Смена расширения не является конвертацией формата, а несколько файловых операций не образуют общую транзакцию.</w:t>
      </w:r>
    </w:p>
    <w:p w14:paraId="0C14D867" w14:textId="77777777" w:rsidR="00F607DB" w:rsidRDefault="00EF053E">
      <w:pPr>
        <w:pStyle w:val="21"/>
      </w:pPr>
      <w:bookmarkStart w:id="10" w:name="_Toc239798258"/>
      <w:r>
        <w:t>1.8 Исходный код и источники</w:t>
      </w:r>
      <w:bookmarkEnd w:id="10"/>
    </w:p>
    <w:p w14:paraId="16BEADC7" w14:textId="77777777" w:rsidR="00F607DB" w:rsidRDefault="00EF053E">
      <w:r>
        <w:t>Полный исходный код — файл docforge, установка — install.sh, автоматические проверки — tests/test_docforge.sh; это приложения к отчёту. Основание: методичка ЛР №4 (2021), с. 9–15, 18, 20. Дополнительные источники: man bash, man find, man awk, man realpath, man mktemp, man mv, установленные вместе с выбранной Linux-системой.</w:t>
      </w:r>
    </w:p>
    <w:p w14:paraId="2C1D7446" w14:textId="77777777" w:rsidR="00F607DB" w:rsidRDefault="00EF053E">
      <w:pPr>
        <w:pStyle w:val="21"/>
      </w:pPr>
      <w:bookmarkStart w:id="11" w:name="_Toc239798259"/>
      <w:r>
        <w:t>1.9 Подготовка к индивидуальной защите</w:t>
      </w:r>
      <w:bookmarkEnd w:id="11"/>
    </w:p>
    <w:p w14:paraId="01027820" w14:textId="77777777" w:rsidR="00F607DB" w:rsidRDefault="00EF053E">
      <w:r>
        <w:t xml:space="preserve">Показать установленную команду command -v docforge, затем справку и версию. Создать отдельный каталог демонстрации с двумя файлами. Показать поиск, объединение, изменение текста и расширения, после чего удалить один файл и восстановить его по ID. Выполнить dry-run и сравнить состояние каталога до и после: файл не должен измениться. В конце показать </w:t>
      </w:r>
      <w:r>
        <w:lastRenderedPageBreak/>
        <w:t>ожидаемый отказ при попытке использовать ../ и существующее выходное имя без --force.</w:t>
      </w:r>
    </w:p>
    <w:p w14:paraId="56C71D2B" w14:textId="77777777" w:rsidR="00F607DB" w:rsidRDefault="00EF053E">
      <w:r>
        <w:t>На вопрос о роли find пояснить, что он выполняет рекурсивный отбор обычных файлов по расширению; -prune исключает рабочую корзину и временные результаты. Разделитель NUL безопаснее обычного перевода строки при передаче путей между командами. Сортировка обеспечивает воспроизводимый порядок объединения. Сам результирующий файл исключён явно, иначе повторная сборка включала бы предыдущий отчёт в новый.</w:t>
      </w:r>
    </w:p>
    <w:p w14:paraId="2FB6E7A5" w14:textId="77777777" w:rsidR="00F607DB" w:rsidRDefault="00EF053E">
      <w:r>
        <w:t>На вопрос о безопасности replace объяснить отличие буквальной подстроки от регулярного выражения. Данные передаются awk через переменные окружения, не вставляются в текст программы и не вычисляются оболочкой. Поэтому специальные символы текста не превращаются в выполняемые команды. Однако это не делает утилиту средством обработки файлов в конкурентном недоверенном каталоге: такая модель угроз требует других системных интерфейсов.</w:t>
      </w:r>
    </w:p>
    <w:p w14:paraId="16E16EE6" w14:textId="77777777" w:rsidR="00F607DB" w:rsidRDefault="00EF053E">
      <w:r>
        <w:t>На вопрос об ошибках пояснить, почему trap удаляет временный результат, но не оригинал. Формирование текста завершается до mv, и неудачная генерация оставляет исходный документ. Массовое переименование проверяет известные коллизии заранее, однако отказ файловой системы в середине набора может дать частичное выполнение. Это ограничение надо объяснять прямо, не называя несколько mv транзакцией.</w:t>
      </w:r>
    </w:p>
    <w:p w14:paraId="61682BBE" w14:textId="77777777" w:rsidR="00F607DB" w:rsidRDefault="00EF053E">
      <w:r>
        <w:t>Доклад занимает 3–5 минут: назначение, зависимости, алгоритм двух ключевых операций, демонстрация ошибки и вывод. Участник должен уметь объяснить каждую вызываемую команду и показать границу рабочего каталога. Установка в /usr/local/bin позволяет вызывать утилиту из любого каталога; отсутствие расширения относится к имени установленной команды, а не к языку её реализации.</w:t>
      </w:r>
    </w:p>
    <w:p w14:paraId="74630F15" w14:textId="77777777" w:rsidR="00F607DB" w:rsidRDefault="00EF053E">
      <w:pPr>
        <w:pStyle w:val="21"/>
      </w:pPr>
      <w:bookmarkStart w:id="12" w:name="_Toc239798260"/>
      <w:r>
        <w:lastRenderedPageBreak/>
        <w:t>1.10 Выполненная Linux-проверка</w:t>
      </w:r>
      <w:bookmarkEnd w:id="12"/>
    </w:p>
    <w:p w14:paraId="17468A86" w14:textId="77777777" w:rsidR="00F607DB" w:rsidRDefault="00EF053E">
      <w:r>
        <w:t>08.09.2026 сценарий выполнен в Ubuntu 24.04.1 WSL 2 без пропусков. Проверены настоящая символическая ссылка и искусственный отказ find после частичного вывода. При таком отказе команды merge и extension возвращают ошибку и сохраняют исходные документы. Утилита установлена в /usr/local/bin/docforge с правами 0755 и владельцем root; command -v и --version подтверждают установку.</w:t>
      </w:r>
    </w:p>
    <w:p w14:paraId="083CEDC1" w14:textId="77777777" w:rsidR="00F607DB" w:rsidRDefault="00EF053E">
      <w:r>
        <w:t>Результат относится к индивидуальной работе Кочеткова Романа. Git Bash-проверка из первоначального протокола дополнена настоящим Linux-запуском, поэтому ограничение SKIP для символических ссылок снято.</w:t>
      </w:r>
    </w:p>
    <w:p w14:paraId="2479CBFF" w14:textId="77777777" w:rsidR="00F607DB" w:rsidRDefault="00EF053E">
      <w:pPr>
        <w:pStyle w:val="1"/>
        <w:jc w:val="center"/>
      </w:pPr>
      <w:bookmarkStart w:id="13" w:name="_Toc239798261"/>
      <w:r>
        <w:lastRenderedPageBreak/>
        <w:t>ЗАКЛЮЧЕНИЕ</w:t>
      </w:r>
      <w:bookmarkEnd w:id="13"/>
    </w:p>
    <w:p w14:paraId="6F93C908" w14:textId="77777777" w:rsidR="00F607DB" w:rsidRDefault="00EF053E">
      <w:r>
        <w:t>Утилита docforge реализует все операции варианта 12 и установлена в /usr/local/bin без расширения. Linux-тесты прошли без пропусков. Проверка кода завершения find исключает обработку неполного набора файлов, а временный результат и корзина сохраняют исходные документы при предусмотренных отказах.</w:t>
      </w:r>
    </w:p>
    <w:p w14:paraId="1394181E" w14:textId="77777777" w:rsidR="00F607DB" w:rsidRDefault="00EF053E">
      <w:pPr>
        <w:pStyle w:val="1"/>
        <w:jc w:val="center"/>
      </w:pPr>
      <w:bookmarkStart w:id="14" w:name="_Toc239798262"/>
      <w:r>
        <w:lastRenderedPageBreak/>
        <w:t>СПИСОК ИСПОЛЬЗОВАННЫХ ИСТОЧНИКОВ</w:t>
      </w:r>
      <w:bookmarkEnd w:id="14"/>
    </w:p>
    <w:p w14:paraId="336DF311" w14:textId="77777777" w:rsidR="00F607DB" w:rsidRDefault="00EF053E">
      <w:r>
        <w:t>1. Основы программной инженерии. Методические указания к выполнению лабораторной работы № 4 / сост. П. А. Охтилев, А. Э. Зянчурин. Санкт-Петербург : ГУАП, 2021. Электронный документ, предоставленный к заданию.</w:t>
      </w:r>
    </w:p>
    <w:p w14:paraId="1C12A78C" w14:textId="77777777" w:rsidR="00F607DB" w:rsidRDefault="00EF053E">
      <w:r>
        <w:t>2. ГУАП. Для учебного процесса. Нормативная документация. URL: https://guap.ru/c/regdocs/docs/uch (дата обращения: 08.09.2026).</w:t>
      </w:r>
    </w:p>
    <w:p w14:paraId="12B26D92" w14:textId="77777777" w:rsidR="00F607DB" w:rsidRDefault="00EF053E">
      <w:r>
        <w:t>3. GNU. Bash Reference Manual. URL: https://www.gnu.org/software/bash/manual/ (дата обращения: 08.09.2026).</w:t>
      </w:r>
    </w:p>
    <w:p w14:paraId="622226FF" w14:textId="77777777" w:rsidR="00F607DB" w:rsidRDefault="00EF053E">
      <w:r>
        <w:t>4. GNU. Finding Files. URL: https://www.gnu.org/software/findutils/manual/html_mono/find.html (дата обращения: 08.09.2026).</w:t>
      </w:r>
    </w:p>
    <w:p w14:paraId="533EDDE0" w14:textId="77777777" w:rsidR="00F607DB" w:rsidRDefault="00EF053E">
      <w:pPr>
        <w:pStyle w:val="1"/>
      </w:pPr>
      <w:bookmarkStart w:id="15" w:name="_Toc239798263"/>
      <w:r>
        <w:lastRenderedPageBreak/>
        <w:t>ПРИЛОЖЕНИЕ А Исходный код сценария</w:t>
      </w:r>
      <w:bookmarkEnd w:id="15"/>
    </w:p>
    <w:p w14:paraId="2DD2C10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#!/usr/bin/env bash</w:t>
      </w:r>
    </w:p>
    <w:p w14:paraId="0943FD8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# ЛР №4, вариант 12. Requires GNU findutils, coreutils and awk; Bash &gt;= 4.4.</w:t>
      </w:r>
    </w:p>
    <w:p w14:paraId="1062625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set -Eeuo pipefail</w:t>
      </w:r>
    </w:p>
    <w:p w14:paraId="29644B5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export LC_ALL=C.UTF-8</w:t>
      </w:r>
    </w:p>
    <w:p w14:paraId="07AB6CB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script_dir=$(cd -- "$(dirname -- "${BASH_SOURCE[0]}")" &amp;&amp; pwd -P)</w:t>
      </w:r>
    </w:p>
    <w:p w14:paraId="5675E0E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root=''; force=0; dry_run=0; temp_dir=''; scan_file=''</w:t>
      </w:r>
    </w:p>
    <w:p w14:paraId="0342AC0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usage() {</w:t>
      </w:r>
    </w:p>
    <w:p w14:paraId="2FCE70C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cat &lt;&lt;'EOF'</w:t>
      </w:r>
    </w:p>
    <w:p w14:paraId="1DC9027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docforge --root DIRECTORY [--force] [--dry-run] COMMAND [ARGS...]</w:t>
      </w:r>
    </w:p>
    <w:p w14:paraId="436FA7D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Генерация и обработка текстовых документов — ЛР №4, вариант 12.</w:t>
      </w:r>
    </w:p>
    <w:p w14:paraId="2D8656BE" w14:textId="77777777" w:rsidR="00F607DB" w:rsidRDefault="00F607DB">
      <w:pPr>
        <w:spacing w:line="240" w:lineRule="auto"/>
        <w:ind w:firstLine="0"/>
        <w:jc w:val="left"/>
      </w:pPr>
    </w:p>
    <w:p w14:paraId="15BA91F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Команды (пути относительно --root):</w:t>
      </w:r>
    </w:p>
    <w:p w14:paraId="317F5E0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create FILE TEXT           Создать документ UTF-8 с текстом и переводом строки.</w:t>
      </w:r>
    </w:p>
    <w:p w14:paraId="7E46A7C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list [EXT]                 Найти файлы; при EXT отфильтровать по расширению.</w:t>
      </w:r>
    </w:p>
    <w:p w14:paraId="779E6AF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merge OUTPUT EXT           Объединить файлы EXT в порядке sort -z.</w:t>
      </w:r>
    </w:p>
    <w:p w14:paraId="137A1CB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replace FILE OLD NEW       Заменить все буквальные вхождения OLD на NEW.</w:t>
      </w:r>
    </w:p>
    <w:p w14:paraId="4EAD292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rename FILE NEW_BASENAME   Переименовать файл в том же каталоге.</w:t>
      </w:r>
    </w:p>
    <w:p w14:paraId="641049E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extension OLD_EXT NEW_EXT  Изменить расширения всех подходящих файлов.</w:t>
      </w:r>
    </w:p>
    <w:p w14:paraId="5FF01E7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delete FILE               Переместить файл в .docforge-trash; вывести ID.</w:t>
      </w:r>
    </w:p>
    <w:p w14:paraId="19CDF5F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restore ID DESTINATION    Восстановить файл по ID корзины.</w:t>
      </w:r>
    </w:p>
    <w:p w14:paraId="0D615DFF" w14:textId="77777777" w:rsidR="00F607DB" w:rsidRDefault="00F607DB">
      <w:pPr>
        <w:spacing w:line="240" w:lineRule="auto"/>
        <w:ind w:firstLine="0"/>
        <w:jc w:val="left"/>
      </w:pPr>
    </w:p>
    <w:p w14:paraId="6B5FB6A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Параметры:</w:t>
      </w:r>
    </w:p>
    <w:p w14:paraId="51EE4B2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--root DIRECTORY          Существующий рабочий каталог (обязателен).</w:t>
      </w:r>
    </w:p>
    <w:p w14:paraId="3DC5089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--force                   Разрешить замену результата create/merge.</w:t>
      </w:r>
    </w:p>
    <w:p w14:paraId="4AE6FC9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--dry-run                 Проверить операцию и показать действия без записи.</w:t>
      </w:r>
    </w:p>
    <w:p w14:paraId="1A74289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--help, -h                Показать эту справку.</w:t>
      </w:r>
    </w:p>
    <w:p w14:paraId="7546ABA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--version                 Версия утилиты.</w:t>
      </w:r>
    </w:p>
    <w:p w14:paraId="333434B5" w14:textId="77777777" w:rsidR="00F607DB" w:rsidRDefault="00F607DB">
      <w:pPr>
        <w:spacing w:line="240" w:lineRule="auto"/>
        <w:ind w:firstLine="0"/>
        <w:jc w:val="left"/>
      </w:pPr>
    </w:p>
    <w:p w14:paraId="74D6D42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Не следовать символическим ссылкам. Не выходить за --root.</w:t>
      </w:r>
    </w:p>
    <w:p w14:paraId="7095B22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Удаление обратимо. Каталоги .docforge-trash и .docforge-tmp зарезервированы.</w:t>
      </w:r>
    </w:p>
    <w:p w14:paraId="39E1A2F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Коды завершения: 0 успех, 1 ошибка выполнения, 2 ошибка аргументов/ограничений.</w:t>
      </w:r>
    </w:p>
    <w:p w14:paraId="2036D61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EOF</w:t>
      </w:r>
    </w:p>
    <w:p w14:paraId="72C03F2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5444366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msg() { printf '%s\n' "$*" &gt;&amp;2; }</w:t>
      </w:r>
    </w:p>
    <w:p w14:paraId="57E7E8E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die() { msg "$1"; exit "${2:-2}"; }</w:t>
      </w:r>
    </w:p>
    <w:p w14:paraId="76DEDDC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cleanup() {</w:t>
      </w:r>
    </w:p>
    <w:p w14:paraId="5EEFF34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-z "$scan_file" ]] || rm -f -- "$scan_file"</w:t>
      </w:r>
    </w:p>
    <w:p w14:paraId="3655346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if [[ -n "$temp_dir" &amp;&amp; -d "$temp_dir" &amp;&amp; "$temp_dir" == "$root/.docforge-tmp/"* ]]; then</w:t>
      </w:r>
    </w:p>
    <w:p w14:paraId="7DC90B9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lastRenderedPageBreak/>
        <w:t xml:space="preserve">    rm -rf -- "$temp_dir"</w:t>
      </w:r>
    </w:p>
    <w:p w14:paraId="24CDAEF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fi</w:t>
      </w:r>
    </w:p>
    <w:p w14:paraId="01BD115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4D50175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cleanup EXIT</w:t>
      </w:r>
    </w:p>
    <w:p w14:paraId="149D514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'exit 130' INT</w:t>
      </w:r>
    </w:p>
    <w:p w14:paraId="724429B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'exit 143' TERM</w:t>
      </w:r>
    </w:p>
    <w:p w14:paraId="3C016DA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trap 'msg "Ошибка выполнения в строке $LINENO"' ERR</w:t>
      </w:r>
    </w:p>
    <w:p w14:paraId="1DD7A80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while (($#)); do</w:t>
      </w:r>
    </w:p>
    <w:p w14:paraId="75552B7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case "$1" in</w:t>
      </w:r>
    </w:p>
    <w:p w14:paraId="5F7267A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--help|-h) usage; exit 0;;</w:t>
      </w:r>
    </w:p>
    <w:p w14:paraId="42FF344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--version) printf 'docforge 1.0.0\n'; exit 0;;</w:t>
      </w:r>
    </w:p>
    <w:p w14:paraId="538573F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--root) [[ $# -ge 2 &amp;&amp; -n "$2" ]] || die 'Нужен путь после --root'; root=$2; shift 2;;</w:t>
      </w:r>
    </w:p>
    <w:p w14:paraId="41BF95D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--force) force=1; shift;;</w:t>
      </w:r>
    </w:p>
    <w:p w14:paraId="6DE4264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--dry-run) dry_run=1; shift;;</w:t>
      </w:r>
    </w:p>
    <w:p w14:paraId="649D757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--*) die "Неизвестный параметр: $1";;</w:t>
      </w:r>
    </w:p>
    <w:p w14:paraId="07AF4F7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*) break;;</w:t>
      </w:r>
    </w:p>
    <w:p w14:paraId="6B8737E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esac</w:t>
      </w:r>
    </w:p>
    <w:p w14:paraId="3D7980C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done</w:t>
      </w:r>
    </w:p>
    <w:p w14:paraId="794EFC2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[[ -n "$root" &amp;&amp; -d "$root" ]] || die '--root должен указывать существующий каталог'</w:t>
      </w:r>
    </w:p>
    <w:p w14:paraId="662B7F0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for cmd in find realpath sort awk mktemp cat mv stat; do command -v "$cmd" &gt;/dev/null || die "Не найден $cmd" 1; done</w:t>
      </w:r>
    </w:p>
    <w:p w14:paraId="2DB48E3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root=$(realpath -e -- "$root")</w:t>
      </w:r>
    </w:p>
    <w:p w14:paraId="02C01AE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[[ "$root" != / ]] || die 'Нельзя использовать корень файловой системы'</w:t>
      </w:r>
    </w:p>
    <w:p w14:paraId="1ED4409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[[ $# -gt 0 ]] || die 'Не указана команда'</w:t>
      </w:r>
    </w:p>
    <w:p w14:paraId="4FBDED2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operation=$1; shift</w:t>
      </w:r>
    </w:p>
    <w:p w14:paraId="44406A1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for reserved in .docforge-trash .docforge-tmp; do</w:t>
      </w:r>
    </w:p>
    <w:p w14:paraId="76326AD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! -L "$root/$reserved" ]] || die "Зарезервированный путь $reserved является ссылкой"</w:t>
      </w:r>
    </w:p>
    <w:p w14:paraId="0739915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! -e "$root/$reserved" || -d "$root/$reserved" ]] || die "Зарезервированный путь $reserved занят файлом"</w:t>
      </w:r>
    </w:p>
    <w:p w14:paraId="4688E11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done</w:t>
      </w:r>
    </w:p>
    <w:p w14:paraId="0C30E5B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safe_path() {</w:t>
      </w:r>
    </w:p>
    <w:p w14:paraId="4AE9383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local input=$1 resolved part current</w:t>
      </w:r>
    </w:p>
    <w:p w14:paraId="701F035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-n "$input" &amp;&amp; "$input" != /* ]] || die 'Нужен относительный путь внутри --root'</w:t>
      </w:r>
    </w:p>
    <w:p w14:paraId="70D07E5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"$input" != *$'\n'* &amp;&amp; "$input" != *$'\r'* ]] || die 'Переводы строк в пути не поддерживаются'</w:t>
      </w:r>
    </w:p>
    <w:p w14:paraId="098AD58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"$input" != .docforge-* &amp;&amp; "$input" != */.docforge-* ]] || die 'Зарезервированный путь'</w:t>
      </w:r>
    </w:p>
    <w:p w14:paraId="2E2F39E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# Reject every symlink component, even when its target currently remains in root.</w:t>
      </w:r>
    </w:p>
    <w:p w14:paraId="64CCDE7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current=$root</w:t>
      </w:r>
    </w:p>
    <w:p w14:paraId="227F074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local -a components</w:t>
      </w:r>
    </w:p>
    <w:p w14:paraId="7E47AB7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IFS=/ read -r -a components &lt;&lt;&lt; "$input"</w:t>
      </w:r>
    </w:p>
    <w:p w14:paraId="1E89478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for part in "${components[@]}"; do</w:t>
      </w:r>
    </w:p>
    <w:p w14:paraId="1388C28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"$part" != '..' ]] || die 'Компоненты .. не допускаются'</w:t>
      </w:r>
    </w:p>
    <w:p w14:paraId="009C9F4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current="$current/$part"</w:t>
      </w:r>
    </w:p>
    <w:p w14:paraId="13960FA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! -L "$current" ]] || die 'Символические ссылки не допускаются'</w:t>
      </w:r>
    </w:p>
    <w:p w14:paraId="7EE426E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lastRenderedPageBreak/>
        <w:t xml:space="preserve">  done</w:t>
      </w:r>
    </w:p>
    <w:p w14:paraId="11B4729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resolved=$(realpath -m -- "$root/$input")</w:t>
      </w:r>
    </w:p>
    <w:p w14:paraId="529C31C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"$resolved" == "$root/"* &amp;&amp; "$resolved" != "$root" ]] || die 'Путь вне рабочего каталога'</w:t>
      </w:r>
    </w:p>
    <w:p w14:paraId="4D2E072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-d "$(dirname -- "$resolved")" ]] || die 'Родительский каталог должен существовать'</w:t>
      </w:r>
    </w:p>
    <w:p w14:paraId="79D5C3B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printf '%s' "$resolved"</w:t>
      </w:r>
    </w:p>
    <w:p w14:paraId="18C29EE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7D55A4D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regular_file() { [[ -f "$1" &amp;&amp; ! -L "$1" ]] || die 'Нужен существующий обычный файл'; }</w:t>
      </w:r>
    </w:p>
    <w:p w14:paraId="59A2493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validate_ext() { [[ "$1" =~ ^[A-Za-z0-9]{1,12}$ ]] || die 'Расширение: 1–12 букв/цифр без точки'; }</w:t>
      </w:r>
    </w:p>
    <w:p w14:paraId="41DF8CE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check_output() {</w:t>
      </w:r>
    </w:p>
    <w:p w14:paraId="382E916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! -d "$1" ]] || die 'Результат не может быть каталогом'</w:t>
      </w:r>
    </w:p>
    <w:p w14:paraId="6D8C06E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! -e "$1" || $force -eq 1 ]] || die 'Файл уже существует; для create/merge используйте --force'</w:t>
      </w:r>
    </w:p>
    <w:p w14:paraId="2FF2F0B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160979E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prepare_temp() {</w:t>
      </w:r>
    </w:p>
    <w:p w14:paraId="0496F34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umask 077</w:t>
      </w:r>
    </w:p>
    <w:p w14:paraId="2DFED80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mkdir -p -- "$root/.docforge-tmp"</w:t>
      </w:r>
    </w:p>
    <w:p w14:paraId="24B1A4F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temp_dir=$(mktemp -d "$root/.docforge-tmp/run.XXXXXXXX")</w:t>
      </w:r>
    </w:p>
    <w:p w14:paraId="4E11475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07EB426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scan() {</w:t>
      </w:r>
    </w:p>
    <w:p w14:paraId="67603DA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local pattern='*'</w:t>
      </w:r>
    </w:p>
    <w:p w14:paraId="722A9C7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$# -eq 0 ]] || pattern="*.${1}"</w:t>
      </w:r>
    </w:p>
    <w:p w14:paraId="67C0744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find "$root" -type d \( -name .docforge-trash -o -name .docforge-tmp \) -prune -o \</w:t>
      </w:r>
    </w:p>
    <w:p w14:paraId="5D3A219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-type f -name "$pattern" -print0 | sort -z</w:t>
      </w:r>
    </w:p>
    <w:p w14:paraId="1A2838A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14118C5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scan_checked() {</w:t>
      </w:r>
    </w:p>
    <w:p w14:paraId="00410E1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# Process substitution hides find/sort exit status. Finish scanning first.</w:t>
      </w:r>
    </w:p>
    <w:p w14:paraId="5AC65C3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scan_file=$(mktemp)</w:t>
      </w:r>
    </w:p>
    <w:p w14:paraId="06CBF43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if ! scan "$@" &gt; "$scan_file"; then</w:t>
      </w:r>
    </w:p>
    <w:p w14:paraId="5963874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die 'Не удалось прочитать весь каталог; операция отменена' 1</w:t>
      </w:r>
    </w:p>
    <w:p w14:paraId="5A490D8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fi</w:t>
      </w:r>
    </w:p>
    <w:p w14:paraId="3F98B50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6064D3B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check_text() {</w:t>
      </w:r>
    </w:p>
    <w:p w14:paraId="171AB99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# Text-only transformations must not silently corrupt binary files.</w:t>
      </w:r>
    </w:p>
    <w:p w14:paraId="774FCDB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[[ $(LC_ALL=C tr -cd '\000' &lt; "$1" | wc -c) -eq 0 ]] || die 'Файл содержит NUL и не является текстовым'</w:t>
      </w:r>
    </w:p>
    <w:p w14:paraId="4B9303B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6201C25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commit_output() {</w:t>
      </w:r>
    </w:p>
    <w:p w14:paraId="788A6FE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local dest=$1</w:t>
      </w:r>
    </w:p>
    <w:p w14:paraId="71F3F65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if [[ -e "$dest" ]]; then chmod --reference="$dest" "$temp_dir/output"; fi</w:t>
      </w:r>
    </w:p>
    <w:p w14:paraId="373F3AF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mv -f -- "$temp_dir/output" "$dest"</w:t>
      </w:r>
    </w:p>
    <w:p w14:paraId="0FC5958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}</w:t>
      </w:r>
    </w:p>
    <w:p w14:paraId="2A05612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case "$operation" in</w:t>
      </w:r>
    </w:p>
    <w:p w14:paraId="2B6D3FE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create)</w:t>
      </w:r>
    </w:p>
    <w:p w14:paraId="193A65B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2 ]] || die 'create FILE TEXT'</w:t>
      </w:r>
    </w:p>
    <w:p w14:paraId="705D695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lastRenderedPageBreak/>
        <w:t xml:space="preserve">    target=$(safe_path "$1"); check_output "$target"</w:t>
      </w:r>
    </w:p>
    <w:p w14:paraId="4A9FD1A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if ((dry_run)); then msg "Создать: $target"; exit 0; fi</w:t>
      </w:r>
    </w:p>
    <w:p w14:paraId="7039D3D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prepare_temp; printf '%s\n' "$2" &gt; "$temp_dir/output"; commit_output "$target"; msg "Создан: $1"</w:t>
      </w:r>
    </w:p>
    <w:p w14:paraId="7580F4C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6F3CA66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list)</w:t>
      </w:r>
    </w:p>
    <w:p w14:paraId="04C8AB5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-le 1 ]] || die 'list [EXT]'</w:t>
      </w:r>
    </w:p>
    <w:p w14:paraId="2161EE1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0 ]] || validate_ext "$1"</w:t>
      </w:r>
    </w:p>
    <w:p w14:paraId="44F6C44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scan_checked "$@"</w:t>
      </w:r>
    </w:p>
    <w:p w14:paraId="49D4201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while IFS= read -r -d '' file; do printf '%s\n' "${file#"$root/"}"; done &lt; "$scan_file"</w:t>
      </w:r>
    </w:p>
    <w:p w14:paraId="69E120A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7CAF576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merge)</w:t>
      </w:r>
    </w:p>
    <w:p w14:paraId="6DB8D9F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2 ]] || die 'merge OUTPUT EXT'</w:t>
      </w:r>
    </w:p>
    <w:p w14:paraId="678FBB8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target=$(safe_path "$1"); validate_ext "$2"; check_output "$target"</w:t>
      </w:r>
    </w:p>
    <w:p w14:paraId="1019937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scan_checked "$2"</w:t>
      </w:r>
    </w:p>
    <w:p w14:paraId="403C08C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files=()</w:t>
      </w:r>
    </w:p>
    <w:p w14:paraId="5A28FF5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while IFS= read -r -d '' file; do</w:t>
      </w:r>
    </w:p>
    <w:p w14:paraId="71D7EED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[[ "$file" == "$target" ]] &amp;&amp; continue</w:t>
      </w:r>
    </w:p>
    <w:p w14:paraId="03F37AB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check_text "$file"; files+=("$file")</w:t>
      </w:r>
    </w:p>
    <w:p w14:paraId="2EB77DA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done &lt; "$scan_file"</w:t>
      </w:r>
    </w:p>
    <w:p w14:paraId="505C018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((${#files[@]})) || die 'Не найдены входные документы'</w:t>
      </w:r>
    </w:p>
    <w:p w14:paraId="74B26E2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if ((dry_run)); then printf 'Объединить %s файлов в %s\n' "${#files[@]}" "$target" &gt;&amp;2; exit 0; fi</w:t>
      </w:r>
    </w:p>
    <w:p w14:paraId="7C39BD0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prepare_temp; : &gt; "$temp_dir/output"</w:t>
      </w:r>
    </w:p>
    <w:p w14:paraId="4E15284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for file in "${files[@]}"; do</w:t>
      </w:r>
    </w:p>
    <w:p w14:paraId="1CB7264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printf '\n--- %s ---\n' "${file#"$root/"}" &gt;&gt; "$temp_dir/output"</w:t>
      </w:r>
    </w:p>
    <w:p w14:paraId="3945312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cat -- "$file" &gt;&gt; "$temp_dir/output"; printf '\n' &gt;&gt; "$temp_dir/output"</w:t>
      </w:r>
    </w:p>
    <w:p w14:paraId="2E7AEB6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done</w:t>
      </w:r>
    </w:p>
    <w:p w14:paraId="3CA5802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commit_output "$target"; msg "Объединено документов: ${#files[@]}"</w:t>
      </w:r>
    </w:p>
    <w:p w14:paraId="3432E2D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1F35173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replace)</w:t>
      </w:r>
    </w:p>
    <w:p w14:paraId="52C7786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3 &amp;&amp; -n "$2" ]] || die 'replace FILE OLD NEW; OLD не должен быть пустым'</w:t>
      </w:r>
    </w:p>
    <w:p w14:paraId="4963242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"$2$3" != *$'\n'* &amp;&amp; "$2$3" != *$'\r'* ]] || die 'OLD/NEW должны быть однострочными'</w:t>
      </w:r>
    </w:p>
    <w:p w14:paraId="7B6F5F2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target=$(safe_path "$1"); regular_file "$target"; check_text "$target"</w:t>
      </w:r>
    </w:p>
    <w:p w14:paraId="7AA2840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if ((dry_run)); then msg "Заменить текст в: $target"; exit 0; fi</w:t>
      </w:r>
    </w:p>
    <w:p w14:paraId="47B0F71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prepare_temp</w:t>
      </w:r>
    </w:p>
    <w:p w14:paraId="6B04C7E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DOCFORGE_OLD=$2 DOCFORGE_NEW=$3 awk '</w:t>
      </w:r>
    </w:p>
    <w:p w14:paraId="31760E3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BEGIN { old=ENVIRON["DOCFORGE_OLD"]; new=ENVIRON["DOCFORGE_NEW"] }</w:t>
      </w:r>
    </w:p>
    <w:p w14:paraId="190BFC1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{ rest=$0; output=""; while ((p=index(rest,old))&gt;0) {</w:t>
      </w:r>
    </w:p>
    <w:p w14:paraId="7BD1F8D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    output=output substr(rest,1,p-1) new; rest=substr(rest,p+length(old))</w:t>
      </w:r>
    </w:p>
    <w:p w14:paraId="4143E95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  }; print output rest</w:t>
      </w:r>
    </w:p>
    <w:p w14:paraId="655C2A2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}' "$target" &gt; "$temp_dir/output"</w:t>
      </w:r>
    </w:p>
    <w:p w14:paraId="1BC9780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commit_output "$target"; msg "Текст изменён: $1"</w:t>
      </w:r>
    </w:p>
    <w:p w14:paraId="1B0D786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lastRenderedPageBreak/>
        <w:t xml:space="preserve">    ;;</w:t>
      </w:r>
    </w:p>
    <w:p w14:paraId="6ED20B6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rename)</w:t>
      </w:r>
    </w:p>
    <w:p w14:paraId="0B0C101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2 &amp;&amp; -n "$2" &amp;&amp; "$2" != */* &amp;&amp; "$2" != . &amp;&amp; "$2" != .. ]] || die 'rename FILE NEW_BASENAME'</w:t>
      </w:r>
    </w:p>
    <w:p w14:paraId="68D0FEB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source=$(safe_path "$1"); regular_file "$source"</w:t>
      </w:r>
    </w:p>
    <w:p w14:paraId="34C8A89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relative_dir=$(dirname -- "$1"); target=$(safe_path "$relative_dir/$2")</w:t>
      </w:r>
    </w:p>
    <w:p w14:paraId="10F7A6B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! -e "$target" ]] || die 'Целевое имя уже существует'</w:t>
      </w:r>
    </w:p>
    <w:p w14:paraId="07C3340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if ((dry_run)); then msg "$source -&gt; $target"; else mv -- "$source" "$target"; msg 'Файл переименован'; fi</w:t>
      </w:r>
    </w:p>
    <w:p w14:paraId="66B025A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0EA105C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extension)</w:t>
      </w:r>
    </w:p>
    <w:p w14:paraId="52669CA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2 ]] || die 'extension OLD_EXT NEW_EXT'</w:t>
      </w:r>
    </w:p>
    <w:p w14:paraId="4594567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validate_ext "$1"; validate_ext "$2"; [[ "$1" != "$2" ]] || die 'Расширения должны различаться'</w:t>
      </w:r>
    </w:p>
    <w:p w14:paraId="66C6A62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scan_checked "$1"</w:t>
      </w:r>
    </w:p>
    <w:p w14:paraId="6DE09DC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sources=(); targets=()</w:t>
      </w:r>
    </w:p>
    <w:p w14:paraId="5D11A7F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while IFS= read -r -d '' source; do</w:t>
      </w:r>
    </w:p>
    <w:p w14:paraId="0964C1D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safe_path "${source#"$root/"}" &gt;/dev/null</w:t>
      </w:r>
    </w:p>
    <w:p w14:paraId="796DF1A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target="${source%.*}.$2"</w:t>
      </w:r>
    </w:p>
    <w:p w14:paraId="09DD9B7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[[ ! -e "$target" &amp;&amp; ! -L "$target" ]] || die "Коллизия имени: $target"</w:t>
      </w:r>
    </w:p>
    <w:p w14:paraId="15A21CC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sources+=("$source"); targets+=("$target")</w:t>
      </w:r>
    </w:p>
    <w:p w14:paraId="0737553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done &lt; "$scan_file"</w:t>
      </w:r>
    </w:p>
    <w:p w14:paraId="70CBEA2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for i in "${!sources[@]}"; do</w:t>
      </w:r>
    </w:p>
    <w:p w14:paraId="59E3B51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if ((dry_run)); then msg "${sources[i]} -&gt; ${targets[i]}"</w:t>
      </w:r>
    </w:p>
    <w:p w14:paraId="0FA6E6D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  else mv -- "${sources[i]}" "${targets[i]}"; fi</w:t>
      </w:r>
    </w:p>
    <w:p w14:paraId="10F24B0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done</w:t>
      </w:r>
    </w:p>
    <w:p w14:paraId="3A360B1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msg "Обработано файлов: ${#sources[@]}"</w:t>
      </w:r>
    </w:p>
    <w:p w14:paraId="465525C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4B96759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delete)</w:t>
      </w:r>
    </w:p>
    <w:p w14:paraId="662A143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1 ]] || die 'delete FILE'</w:t>
      </w:r>
    </w:p>
    <w:p w14:paraId="7755A30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source=$(safe_path "$1"); regular_file "$source"</w:t>
      </w:r>
    </w:p>
    <w:p w14:paraId="2B5CD7E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if ((dry_run)); then msg "Переместить в корзину: $source"; exit 0; fi</w:t>
      </w:r>
    </w:p>
    <w:p w14:paraId="23D2A86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umask 077; mkdir -p -- "$root/.docforge-trash"</w:t>
      </w:r>
    </w:p>
    <w:p w14:paraId="639282A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trash_dir=$(mktemp -d "$root/.docforge-trash/item.XXXXXXXX")</w:t>
      </w:r>
    </w:p>
    <w:p w14:paraId="06AC273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printf '%s\n' "$1" &gt; "$trash_dir/original-path"</w:t>
      </w:r>
    </w:p>
    <w:p w14:paraId="1568AF2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mv -- "$source" "$trash_dir/document"</w:t>
      </w:r>
    </w:p>
    <w:p w14:paraId="6C13A2D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printf '%s\n' "${trash_dir##*/}"</w:t>
      </w:r>
    </w:p>
    <w:p w14:paraId="485BC74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03F81A3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restore)</w:t>
      </w:r>
    </w:p>
    <w:p w14:paraId="6011ED9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$# -eq 2 &amp;&amp; "$1" =~ ^item\.[A-Za-z0-9]+$ ]] || die 'restore ID DESTINATION'</w:t>
      </w:r>
    </w:p>
    <w:p w14:paraId="2AD4BC9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trash_dir="$root/.docforge-trash/$1"</w:t>
      </w:r>
    </w:p>
    <w:p w14:paraId="3E545EB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[[ ! -L "$trash_dir" &amp;&amp; ! -L "$trash_dir/document" ]] || die 'Ссылка в корзине'</w:t>
      </w:r>
    </w:p>
    <w:p w14:paraId="45C2C5E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source="$trash_dir/document"; regular_file "$source"</w:t>
      </w:r>
    </w:p>
    <w:p w14:paraId="5C303CC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target=$(safe_path "$2"); [[ ! -e "$target" ]] || die 'Целевой файл существует'</w:t>
      </w:r>
    </w:p>
    <w:p w14:paraId="4198D87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if ((dry_run)); then msg "Восстановить: $target"; exit 0; fi</w:t>
      </w:r>
    </w:p>
    <w:p w14:paraId="1FB61BB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lastRenderedPageBreak/>
        <w:t xml:space="preserve">    mv -- "$source" "$target"; msg "Восстановлен: $2"</w:t>
      </w:r>
    </w:p>
    <w:p w14:paraId="2851E8F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  ;;</w:t>
      </w:r>
    </w:p>
    <w:p w14:paraId="6963090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 xml:space="preserve">  *) die "Неизвестная команда: $operation";;</w:t>
      </w:r>
    </w:p>
    <w:p w14:paraId="175DF4F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4"/>
        </w:rPr>
        <w:t>esac</w:t>
      </w:r>
    </w:p>
    <w:p w14:paraId="0A8C3E2B" w14:textId="77777777" w:rsidR="00F607DB" w:rsidRDefault="00EF053E">
      <w:pPr>
        <w:pStyle w:val="1"/>
      </w:pPr>
      <w:bookmarkStart w:id="16" w:name="_Toc239798264"/>
      <w:r>
        <w:lastRenderedPageBreak/>
        <w:t>ПРИЛОЖЕНИЕ Б Проверочный сценарий</w:t>
      </w:r>
      <w:bookmarkEnd w:id="16"/>
    </w:p>
    <w:p w14:paraId="4139AA3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#!/usr/bin/env bash</w:t>
      </w:r>
    </w:p>
    <w:p w14:paraId="5C43314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set -Eeuo pipefail</w:t>
      </w:r>
    </w:p>
    <w:p w14:paraId="18C761D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script_dir=$(cd -- "$(dirname -- "${BASH_SOURCE[0]}")" &amp;&amp; pwd -P)</w:t>
      </w:r>
    </w:p>
    <w:p w14:paraId="340058A8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utility="$script_dir/../docforge"</w:t>
      </w:r>
    </w:p>
    <w:p w14:paraId="0C55F4A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sandbox=$(mktemp -d)</w:t>
      </w:r>
    </w:p>
    <w:p w14:paraId="5898944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trap 'rm -rf -- "$sandbox"' EXIT</w:t>
      </w:r>
    </w:p>
    <w:p w14:paraId="707D0BD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mkdir "$sandbox/root" "$sandbox/outside"</w:t>
      </w:r>
    </w:p>
    <w:p w14:paraId="083BD26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run() { bash "$utility" --root "$sandbox/root" "$@"; }</w:t>
      </w:r>
    </w:p>
    <w:p w14:paraId="7A02B19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fail() { printf 'FAIL: %s\n' "$*" &gt;&amp;2; exit 1; }</w:t>
      </w:r>
    </w:p>
    <w:p w14:paraId="5463222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expect_fail() { if "$@" &gt;/dev/null 2&gt;&amp;1; then fail 'Ожидался отказ'; fi; }</w:t>
      </w:r>
    </w:p>
    <w:p w14:paraId="7A23072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create 'первый файл.txt' 'Супермаркет [36] &amp; товары'</w:t>
      </w:r>
    </w:p>
    <w:p w14:paraId="2CD6C8E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create second.txt 'Касса'</w:t>
      </w:r>
    </w:p>
    <w:p w14:paraId="46E5F61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replace 'первый файл.txt' '[36]' '№36 &amp; $1'</w:t>
      </w:r>
    </w:p>
    <w:p w14:paraId="7F1EEF0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$(cat "$sandbox/root/первый файл.txt") == 'Супермаркет №36 &amp; $1 &amp; товары' ]] || fail 'Буквальная замена'</w:t>
      </w:r>
    </w:p>
    <w:p w14:paraId="60C5BAF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merge all.txt txt</w:t>
      </w:r>
    </w:p>
    <w:p w14:paraId="1CA339B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grep -q 'Касса' "$sandbox/root/all.txt" || fail 'Объединение'</w:t>
      </w:r>
    </w:p>
    <w:p w14:paraId="3CEA68C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--force merge all.txt txt</w:t>
      </w:r>
    </w:p>
    <w:p w14:paraId="07C2ED8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$(grep -c -- '--- all.txt ---' "$sandbox/root/all.txt" || true) == 0 ]] || fail 'Результат попал в собственный ввод'</w:t>
      </w:r>
    </w:p>
    <w:p w14:paraId="5C1EBC8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--dry-run extension txt md</w:t>
      </w:r>
    </w:p>
    <w:p w14:paraId="2232EC72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-f "$sandbox/root/second.txt" &amp;&amp; ! -e "$sandbox/root/second.md" ]] || fail 'dry-run изменил данные'</w:t>
      </w:r>
    </w:p>
    <w:p w14:paraId="16A598C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create second.md 'Коллизия'</w:t>
      </w:r>
    </w:p>
    <w:p w14:paraId="69E1AE3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extension txt md</w:t>
      </w:r>
    </w:p>
    <w:p w14:paraId="11E5D4E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-f "$sandbox/root/all.txt" ]] || fail 'Частичное переименование при коллизии'</w:t>
      </w:r>
    </w:p>
    <w:p w14:paraId="3925F9C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trash_id=$(run delete second.md)</w:t>
      </w:r>
    </w:p>
    <w:p w14:paraId="00EC79A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! -e "$sandbox/root/second.md" ]] || fail 'Удаление'</w:t>
      </w:r>
    </w:p>
    <w:p w14:paraId="0B02AE4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restore "$trash_id" restored.md</w:t>
      </w:r>
    </w:p>
    <w:p w14:paraId="00E52B7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rename restored.md new.md</w:t>
      </w:r>
    </w:p>
    <w:p w14:paraId="72C07C3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create '../outside/escape.txt' bad</w:t>
      </w:r>
    </w:p>
    <w:p w14:paraId="5D6AD46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ln -s "$sandbox/outside" "$sandbox/root/link"</w:t>
      </w:r>
    </w:p>
    <w:p w14:paraId="6662CBC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if [[ -L "$sandbox/root/link" ]]; then</w:t>
      </w:r>
    </w:p>
    <w:p w14:paraId="77308E1F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 xml:space="preserve">  expect_fail run create link/escape.txt bad</w:t>
      </w:r>
    </w:p>
    <w:p w14:paraId="1CC92CA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else</w:t>
      </w:r>
    </w:p>
    <w:p w14:paraId="6CC1EF9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 xml:space="preserve">  printf 'SKIP: среда эмулирует symlink копированием; повторить тест на Linux\n' &gt;&amp;2</w:t>
      </w:r>
    </w:p>
    <w:p w14:paraId="671111D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fi</w:t>
      </w:r>
    </w:p>
    <w:p w14:paraId="14E5BEA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create /tmp/escape.txt bad</w:t>
      </w:r>
    </w:p>
    <w:p w14:paraId="4CD078FE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replace new.md '' bad</w:t>
      </w:r>
    </w:p>
    <w:p w14:paraId="74BE7E1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create new.md overwrite</w:t>
      </w:r>
    </w:p>
    <w:p w14:paraId="4AF72B3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unknown</w:t>
      </w:r>
    </w:p>
    <w:p w14:paraId="0740C88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extension txt markdown</w:t>
      </w:r>
    </w:p>
    <w:p w14:paraId="5B5A833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-f "$sandbox/root/первый файл.markdown" ]] || fail 'Расширение имени с пробелом/кириллицей'</w:t>
      </w:r>
    </w:p>
    <w:p w14:paraId="3A68C57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run --dry-run delete new.md</w:t>
      </w:r>
    </w:p>
    <w:p w14:paraId="606B98E7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-f "$sandbox/root/new.md" ]] || fail 'dry-run удаления'</w:t>
      </w:r>
    </w:p>
    <w:p w14:paraId="1AD5C4BD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printf '\000binary' &gt; "$sandbox/root/binary.txt"</w:t>
      </w:r>
    </w:p>
    <w:p w14:paraId="15E952F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run replace binary.txt binary text</w:t>
      </w:r>
    </w:p>
    <w:p w14:paraId="331F9795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# A partial find result must never be treated as a complete successful scan.</w:t>
      </w:r>
    </w:p>
    <w:p w14:paraId="5E06F32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mkdir "$sandbox/bin"</w:t>
      </w:r>
    </w:p>
    <w:p w14:paraId="4BAB6966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real_find=$(command -v find)</w:t>
      </w:r>
    </w:p>
    <w:p w14:paraId="09F7516A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lastRenderedPageBreak/>
        <w:t>printf '#!/usr/bin/env bash\n"%s" "$@"\nexit 9\n' "$real_find" &gt; "$sandbox/bin/find"</w:t>
      </w:r>
    </w:p>
    <w:p w14:paraId="6FFAFD70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chmod +x "$sandbox/bin/find"</w:t>
      </w:r>
    </w:p>
    <w:p w14:paraId="0AD998C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env PATH="$sandbox/bin:$PATH" bash "$utility" --root "$sandbox/root" list</w:t>
      </w:r>
    </w:p>
    <w:p w14:paraId="58C754D3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env PATH="$sandbox/bin:$PATH" bash "$utility" --root "$sandbox/root" merge failed.md markdown</w:t>
      </w:r>
    </w:p>
    <w:p w14:paraId="720DFB84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! -e "$sandbox/root/failed.md" ]] || fail 'Частичный результат find стал документом'</w:t>
      </w:r>
    </w:p>
    <w:p w14:paraId="1D76E121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expect_fail env PATH="$sandbox/bin:$PATH" bash "$utility" --root "$sandbox/root" extension markdown log</w:t>
      </w:r>
    </w:p>
    <w:p w14:paraId="74A7714C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[[ -f "$sandbox/root/all.markdown" &amp;&amp; ! -e "$sandbox/root/all.log" ]] || fail 'Ошибка find изменила расширения'</w:t>
      </w:r>
    </w:p>
    <w:p w14:paraId="56B2674B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bash "$utility" --help &gt;/dev/null</w:t>
      </w:r>
    </w:p>
    <w:p w14:paraId="15319DA9" w14:textId="77777777" w:rsidR="00F607DB" w:rsidRDefault="00EF053E">
      <w:pPr>
        <w:spacing w:line="240" w:lineRule="auto"/>
        <w:ind w:firstLine="0"/>
        <w:jc w:val="left"/>
      </w:pPr>
      <w:r>
        <w:rPr>
          <w:rFonts w:ascii="Consolas" w:hAnsi="Consolas"/>
          <w:sz w:val="22"/>
        </w:rPr>
        <w:t>printf 'PASS: создание, поиск, merge, буквальная замена, rename, extension, dry-run, корзина, восстановление, ограничения путей и бинарных файлов, отказ при неполном find\n'</w:t>
      </w:r>
    </w:p>
    <w:p w14:paraId="2B7A2813" w14:textId="77777777" w:rsidR="001D1FA7" w:rsidRDefault="00555354">
      <w:pPr>
        <w:pStyle w:val="1"/>
      </w:pPr>
      <w:bookmarkStart w:id="17" w:name="_Toc239798265"/>
      <w:r>
        <w:lastRenderedPageBreak/>
        <w:t>ПРИЛОЖЕНИЕ В Протокол Linux</w:t>
      </w:r>
      <w:bookmarkEnd w:id="17"/>
    </w:p>
    <w:p w14:paraId="086025EA" w14:textId="77777777" w:rsidR="001D1FA7" w:rsidRDefault="00555354">
      <w:r>
        <w:t>На рисунке В.1 показан фрагмент фактического stdout проверки в Ubuntu. Полный журнал сохранён в evidence/linux-checks.txt. Изображение представляет визуализацию журнала, а не снимок окна отдельного терминального приложения.</w:t>
      </w:r>
    </w:p>
    <w:p w14:paraId="6B9B40A5" w14:textId="77777777" w:rsidR="001D1FA7" w:rsidRDefault="00555354">
      <w:pPr>
        <w:ind w:firstLine="0"/>
        <w:jc w:val="center"/>
      </w:pPr>
      <w:r>
        <w:rPr>
          <w:noProof/>
        </w:rPr>
        <w:drawing>
          <wp:inline distT="0" distB="0" distL="0" distR="0" wp14:anchorId="6BADB904" wp14:editId="029FB51C">
            <wp:extent cx="5940000" cy="35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-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F473" w14:textId="77777777" w:rsidR="001D1FA7" w:rsidRDefault="00555354">
      <w:pPr>
        <w:ind w:firstLine="0"/>
        <w:jc w:val="center"/>
      </w:pPr>
      <w:r>
        <w:t>Рисунок В.1 — Фрагмент журнала Linux-проверки</w:t>
      </w:r>
    </w:p>
    <w:sectPr w:rsidR="001D1FA7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A67E" w14:textId="77777777" w:rsidR="00555354" w:rsidRDefault="00555354">
      <w:pPr>
        <w:spacing w:line="240" w:lineRule="auto"/>
      </w:pPr>
      <w:r>
        <w:separator/>
      </w:r>
    </w:p>
  </w:endnote>
  <w:endnote w:type="continuationSeparator" w:id="0">
    <w:p w14:paraId="0CD6552D" w14:textId="77777777" w:rsidR="00555354" w:rsidRDefault="00555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EEFF" w14:textId="77777777" w:rsidR="00F607DB" w:rsidRDefault="00EF053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44E6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C5A1" w14:textId="77777777" w:rsidR="00555354" w:rsidRDefault="00555354">
      <w:pPr>
        <w:spacing w:line="240" w:lineRule="auto"/>
      </w:pPr>
      <w:r>
        <w:separator/>
      </w:r>
    </w:p>
  </w:footnote>
  <w:footnote w:type="continuationSeparator" w:id="0">
    <w:p w14:paraId="3BBA554A" w14:textId="77777777" w:rsidR="00555354" w:rsidRDefault="005553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630364">
    <w:abstractNumId w:val="8"/>
  </w:num>
  <w:num w:numId="2" w16cid:durableId="1940674349">
    <w:abstractNumId w:val="6"/>
  </w:num>
  <w:num w:numId="3" w16cid:durableId="1838105650">
    <w:abstractNumId w:val="5"/>
  </w:num>
  <w:num w:numId="4" w16cid:durableId="608397815">
    <w:abstractNumId w:val="4"/>
  </w:num>
  <w:num w:numId="5" w16cid:durableId="517085382">
    <w:abstractNumId w:val="7"/>
  </w:num>
  <w:num w:numId="6" w16cid:durableId="530072704">
    <w:abstractNumId w:val="3"/>
  </w:num>
  <w:num w:numId="7" w16cid:durableId="399719259">
    <w:abstractNumId w:val="2"/>
  </w:num>
  <w:num w:numId="8" w16cid:durableId="1646735134">
    <w:abstractNumId w:val="1"/>
  </w:num>
  <w:num w:numId="9" w16cid:durableId="65688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FA7"/>
    <w:rsid w:val="00244E63"/>
    <w:rsid w:val="0029639D"/>
    <w:rsid w:val="002A44AA"/>
    <w:rsid w:val="00326F90"/>
    <w:rsid w:val="00555354"/>
    <w:rsid w:val="005D7DBD"/>
    <w:rsid w:val="00AA1D8D"/>
    <w:rsid w:val="00B47730"/>
    <w:rsid w:val="00C55201"/>
    <w:rsid w:val="00CB0664"/>
    <w:rsid w:val="00EF053E"/>
    <w:rsid w:val="00F60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F2C011"/>
  <w14:defaultImageDpi w14:val="300"/>
  <w15:docId w15:val="{640E5E94-1358-4F36-B7FD-DC0A6177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spacing w:after="60" w:line="276" w:lineRule="auto"/>
      <w:ind w:firstLine="0"/>
    </w:pPr>
  </w:style>
  <w:style w:type="paragraph" w:customStyle="1" w:styleId="210">
    <w:name w:val="Оглавление 21"/>
    <w:basedOn w:val="a1"/>
    <w:pPr>
      <w:spacing w:after="60" w:line="276" w:lineRule="auto"/>
      <w:ind w:left="283" w:firstLine="0"/>
    </w:pPr>
  </w:style>
  <w:style w:type="paragraph" w:customStyle="1" w:styleId="310">
    <w:name w:val="Оглавление 31"/>
    <w:basedOn w:val="a1"/>
    <w:pPr>
      <w:spacing w:after="60" w:line="276" w:lineRule="auto"/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244E6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44E6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44E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4021</Words>
  <Characters>22921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4 — Генерация документов средствами Bash</dc:title>
  <dc:subject/>
  <dc:creator/>
  <cp:keywords/>
  <dc:description>generated by python-docx</dc:description>
  <cp:lastModifiedBy>m2dyt</cp:lastModifiedBy>
  <cp:revision>3</cp:revision>
  <dcterms:created xsi:type="dcterms:W3CDTF">2013-12-23T23:15:00Z</dcterms:created>
  <dcterms:modified xsi:type="dcterms:W3CDTF">2026-09-08T19:17:00Z</dcterms:modified>
  <cp:category/>
</cp:coreProperties>
</file>