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32"/>
        </w:rPr>
        <w:t>ГУАП</w:t>
      </w:r>
    </w:p>
    <w:p>
      <w:pPr>
        <w:ind w:firstLine="0"/>
        <w:jc w:val="center"/>
      </w:pPr>
      <w:r>
        <w:rPr>
          <w:b w:val="0"/>
          <w:sz w:val="28"/>
        </w:rPr>
        <w:t>Санкт-Петербургский государственный университет</w:t>
      </w:r>
    </w:p>
    <w:p>
      <w:pPr>
        <w:ind w:firstLine="0"/>
        <w:jc w:val="center"/>
      </w:pPr>
      <w:r>
        <w:rPr>
          <w:b w:val="0"/>
          <w:sz w:val="28"/>
        </w:rPr>
        <w:t>аэрокосмического приборостроения</w:t>
      </w:r>
    </w:p>
    <w:p>
      <w:r>
        <w:br/>
        <w:br/>
      </w:r>
    </w:p>
    <w:p>
      <w:pPr>
        <w:pStyle w:val="Title"/>
        <w:ind w:firstLine="0"/>
        <w:jc w:val="center"/>
      </w:pPr>
      <w:r>
        <w:t>ОТЧЁТ ПО ЛАБОРАТОРНОЙ РАБОТЕ</w:t>
      </w:r>
    </w:p>
    <w:p>
      <w:pPr>
        <w:ind w:firstLine="0"/>
        <w:jc w:val="center"/>
      </w:pPr>
      <w:r>
        <w:rPr>
          <w:b/>
          <w:sz w:val="32"/>
        </w:rPr>
        <w:t>Лабораторная работа № 2</w:t>
      </w:r>
    </w:p>
    <w:p>
      <w:pPr>
        <w:ind w:firstLine="0"/>
        <w:jc w:val="center"/>
      </w:pPr>
      <w:r>
        <w:rPr>
          <w:b w:val="0"/>
          <w:sz w:val="28"/>
        </w:rPr>
        <w:t>Организация процесса разработки</w:t>
      </w:r>
    </w:p>
    <w:p>
      <w:pPr>
        <w:ind w:firstLine="0"/>
        <w:jc w:val="center"/>
      </w:pPr>
      <w:r>
        <w:rPr>
          <w:b w:val="0"/>
          <w:sz w:val="28"/>
        </w:rPr>
        <w:t>Дисциплина «Основы программной инженерии»</w:t>
      </w:r>
    </w:p>
    <w:p>
      <w:pPr>
        <w:ind w:firstLine="0"/>
        <w:jc w:val="center"/>
      </w:pPr>
      <w:r>
        <w:rPr>
          <w:b w:val="0"/>
          <w:sz w:val="28"/>
        </w:rPr>
        <w:t>Вариант 36 — Информационная система супермаркета</w:t>
      </w:r>
    </w:p>
    <w:p>
      <w:r>
        <w:br/>
      </w:r>
    </w:p>
    <w:p>
      <w:pPr>
        <w:ind w:firstLine="0"/>
      </w:pPr>
      <w:r>
        <w:t>Группа: __________________________</w:t>
      </w:r>
    </w:p>
    <w:p>
      <w:pPr>
        <w:ind w:firstLine="0"/>
      </w:pPr>
      <w:r>
        <w:t>Выполнили: Кочетков Роман</w:t>
      </w:r>
    </w:p>
    <w:p>
      <w:pPr>
        <w:ind w:firstLine="0"/>
      </w:pPr>
      <w:r>
        <w:t>Энгельгард Кирилл</w:t>
      </w:r>
    </w:p>
    <w:p>
      <w:pPr>
        <w:ind w:firstLine="0"/>
      </w:pPr>
      <w:r>
        <w:t>Прохоров Максим</w:t>
      </w:r>
    </w:p>
    <w:p>
      <w:pPr>
        <w:ind w:firstLine="0"/>
      </w:pPr>
      <w:r>
        <w:t>Проверил: _________________________</w:t>
      </w:r>
    </w:p>
    <w:p>
      <w:pPr>
        <w:ind w:firstLine="0"/>
      </w:pPr>
      <w:r>
        <w:t>Дата и подпись: ___________________</w:t>
      </w:r>
    </w:p>
    <w:p>
      <w:pPr>
        <w:ind w:firstLine="0"/>
        <w:jc w:val="center"/>
      </w:pPr>
      <w:r>
        <w:rPr>
          <w:b w:val="0"/>
          <w:sz w:val="28"/>
        </w:rPr>
        <w:t>Санкт-Петербург 2026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СОДЕРЖАНИЕ</w:t>
      </w:r>
    </w:p>
    <w:p>
      <w:pPr>
        <w:pStyle w:val="TOC1"/>
        <w:tabs>
          <w:tab w:pos="9071" w:val="right" w:leader="dot"/>
        </w:tabs>
      </w:pPr>
      <w:r>
        <w:t>ЗАДАНИЕ</w:t>
      </w:r>
      <w:r>
        <w:tab/>
      </w:r>
      <w:r>
        <w:t>3</w:t>
      </w:r>
    </w:p>
    <w:p>
      <w:pPr>
        <w:pStyle w:val="TOC1"/>
        <w:tabs>
          <w:tab w:pos="9071" w:val="right" w:leader="dot"/>
        </w:tabs>
      </w:pPr>
      <w:r>
        <w:t>ВВЕДЕНИЕ</w:t>
      </w:r>
      <w:r>
        <w:tab/>
      </w:r>
      <w:r>
        <w:t>4</w:t>
      </w:r>
    </w:p>
    <w:p>
      <w:pPr>
        <w:pStyle w:val="TOC1"/>
        <w:tabs>
          <w:tab w:pos="9071" w:val="right" w:leader="dot"/>
        </w:tabs>
      </w:pPr>
      <w:r>
        <w:t>1 Лабораторная работа №2 — организация разработки</w:t>
      </w:r>
      <w:r>
        <w:tab/>
      </w:r>
      <w:r>
        <w:t>5</w:t>
      </w:r>
    </w:p>
    <w:p>
      <w:pPr>
        <w:pStyle w:val="TOC1"/>
        <w:tabs>
          <w:tab w:pos="9071" w:val="right" w:leader="dot"/>
        </w:tabs>
      </w:pPr>
      <w:r>
        <w:t>2 Установка и настройка виртуальной машины</w:t>
      </w:r>
      <w:r>
        <w:tab/>
      </w:r>
      <w:r>
        <w:t>8</w:t>
      </w:r>
    </w:p>
    <w:p>
      <w:pPr>
        <w:pStyle w:val="TOC1"/>
        <w:tabs>
          <w:tab w:pos="9071" w:val="right" w:leader="dot"/>
        </w:tabs>
      </w:pPr>
      <w:r>
        <w:t>3 Настройка Redmine для проекта supermarket-36</w:t>
      </w:r>
      <w:r>
        <w:tab/>
      </w:r>
      <w:r>
        <w:t>11</w:t>
      </w:r>
    </w:p>
    <w:p>
      <w:pPr>
        <w:pStyle w:val="TOC1"/>
        <w:tabs>
          <w:tab w:pos="9071" w:val="right" w:leader="dot"/>
        </w:tabs>
      </w:pPr>
      <w:r>
        <w:t>4 Git Flow для учебного проекта</w:t>
      </w:r>
      <w:r>
        <w:tab/>
      </w:r>
      <w:r>
        <w:t>15</w:t>
      </w:r>
    </w:p>
    <w:p>
      <w:pPr>
        <w:pStyle w:val="TOC1"/>
        <w:tabs>
          <w:tab w:pos="9071" w:val="right" w:leader="dot"/>
        </w:tabs>
      </w:pPr>
      <w:r>
        <w:t>5 Ответственность и приёмка ЛР №2</w:t>
      </w:r>
      <w:r>
        <w:tab/>
      </w:r>
      <w:r>
        <w:t>18</w:t>
      </w:r>
    </w:p>
    <w:p>
      <w:pPr>
        <w:pStyle w:val="TOC1"/>
        <w:tabs>
          <w:tab w:pos="9071" w:val="right" w:leader="dot"/>
        </w:tabs>
      </w:pPr>
      <w:r>
        <w:t>6 Проверка по методическим указаниям ЛР №2</w:t>
      </w:r>
      <w:r>
        <w:tab/>
      </w:r>
      <w:r>
        <w:t>19</w:t>
      </w:r>
    </w:p>
    <w:p>
      <w:pPr>
        <w:pStyle w:val="TOC1"/>
        <w:tabs>
          <w:tab w:pos="9071" w:val="right" w:leader="dot"/>
        </w:tabs>
      </w:pPr>
      <w:r>
        <w:t>ЗАКЛЮЧЕНИЕ</w:t>
      </w:r>
      <w:r>
        <w:tab/>
      </w:r>
      <w:r>
        <w:t>20</w:t>
      </w:r>
    </w:p>
    <w:p>
      <w:pPr>
        <w:pStyle w:val="TOC1"/>
        <w:tabs>
          <w:tab w:pos="9071" w:val="right" w:leader="dot"/>
        </w:tabs>
      </w:pPr>
      <w:r>
        <w:t>СПИСОК ИСПОЛЬЗОВАННЫХ ИСТОЧНИКОВ</w:t>
      </w:r>
      <w:r>
        <w:tab/>
      </w:r>
      <w:r>
        <w:t>21</w:t>
      </w:r>
    </w:p>
    <w:p>
      <w:pPr>
        <w:pStyle w:val="TOC1"/>
        <w:tabs>
          <w:tab w:pos="9071" w:val="right" w:leader="dot"/>
        </w:tabs>
      </w:pPr>
      <w:r>
        <w:t>ПРИЛОЖЕНИЕ А Исходный код сценария</w:t>
      </w:r>
      <w:r>
        <w:tab/>
      </w:r>
      <w:r>
        <w:t>22</w:t>
      </w:r>
    </w:p>
    <w:p>
      <w:pPr>
        <w:pStyle w:val="TOC1"/>
        <w:tabs>
          <w:tab w:pos="9071" w:val="right" w:leader="dot"/>
        </w:tabs>
      </w:pPr>
      <w:r>
        <w:t>ПРИЛОЖЕНИЕ Б Проверка Redmine</w:t>
      </w:r>
      <w:r>
        <w:tab/>
      </w:r>
      <w:r>
        <w:t>24</w:t>
      </w:r>
    </w:p>
    <w:p>
      <w:pPr>
        <w:pStyle w:val="Heading1"/>
      </w:pPr>
      <w:r>
        <w:t>ЗАДАНИЕ</w:t>
      </w:r>
    </w:p>
    <w:p>
      <w:r>
        <w:t>Подготовить виртуальную среду разработки, системы управления проектом и версиями, распределить задачи и обязанности.</w:t>
      </w:r>
    </w:p>
    <w:p>
      <w:pPr>
        <w:ind w:firstLine="0"/>
        <w:jc w:val="left"/>
      </w:pPr>
      <w:r>
        <w:t>Задание выдал: ____________________</w:t>
      </w:r>
    </w:p>
    <w:p>
      <w:pPr>
        <w:ind w:firstLine="0"/>
        <w:jc w:val="left"/>
      </w:pPr>
      <w:r>
        <w:t>Подпись: _________________________</w:t>
      </w:r>
    </w:p>
    <w:p>
      <w:pPr>
        <w:ind w:firstLine="0"/>
        <w:jc w:val="left"/>
      </w:pPr>
      <w:r>
        <w:t>Задание принял: ___________________</w:t>
      </w:r>
    </w:p>
    <w:p>
      <w:pPr>
        <w:ind w:firstLine="0"/>
        <w:jc w:val="left"/>
      </w:pPr>
      <w:r>
        <w:t>Дата: ____________________________</w:t>
      </w:r>
    </w:p>
    <w:p>
      <w:pPr>
        <w:pStyle w:val="Heading1"/>
        <w:jc w:val="center"/>
      </w:pPr>
      <w:r>
        <w:t>ВВЕДЕНИЕ</w:t>
      </w:r>
    </w:p>
    <w:p>
      <w:r>
        <w:t>Работа посвящена организации среды и процесса разработки по варианту 36. Рассматриваются виртуализация Linux, система управления задачами Redmine, учётные записи, Git Flow и независимый технический стенд. Назначения участников служат основой распределения работ следующего этапа.</w:t>
      </w:r>
    </w:p>
    <w:p>
      <w:r>
        <w:t>Основание выполнения — соответствующая методичка [1]. Порядок оформления сверяется с нормативной документацией ГУАП [2].</w:t>
      </w:r>
    </w:p>
    <w:p>
      <w:pPr>
        <w:pStyle w:val="Heading1"/>
      </w:pPr>
      <w:r>
        <w:t>1 Лабораторная работа №2 — организация разработки</w:t>
      </w:r>
    </w:p>
    <w:p>
      <w:r>
        <w:t>Участники: A — Кочетков Роман; B — Энгельгард Кирилл; C — Прохоров Максим.</w:t>
      </w:r>
    </w:p>
    <w:p>
      <w:r>
        <w:t>Вариант 36: ИС супермаркета. Этап I посвящён среде, Redmine, Git и распределению задач. Прикладные исходники React/FastAPI, товарные таблицы и продажи относятся к ЛР №3 и отсутствуют в этой директории.</w:t>
      </w:r>
    </w:p>
    <w:p>
      <w:pPr>
        <w:pStyle w:val="Heading2"/>
      </w:pPr>
      <w:r>
        <w:t>Состав результата</w:t>
      </w:r>
    </w:p>
    <w:p>
      <w:pPr>
        <w:ind w:firstLine="0" w:left="283"/>
      </w:pPr>
      <w:r>
        <w:t>- docker-compose.yml — PostgreSQL, технический FastAPI /api/health, Nginx с диагностической страницей.</w:t>
      </w:r>
    </w:p>
    <w:p>
      <w:pPr>
        <w:ind w:firstLine="0" w:left="283"/>
      </w:pPr>
      <w:r>
        <w:t>- setup.sh — проверка зависимостей, генерация локального .env, сборка и запуск.</w:t>
      </w:r>
    </w:p>
    <w:p>
      <w:pPr>
        <w:ind w:firstLine="0" w:left="283"/>
      </w:pPr>
      <w:r>
        <w:t>- VM_SETUP.md — установка Linux VM, сетевые настройки и пользователи.</w:t>
      </w:r>
    </w:p>
    <w:p>
      <w:pPr>
        <w:ind w:firstLine="0" w:left="283"/>
      </w:pPr>
      <w:r>
        <w:t>- REDMINE.md, redmine/docker-compose.yml, backlog.csv — настройка проекта и 15 подготовленных задач.</w:t>
      </w:r>
    </w:p>
    <w:p>
      <w:pPr>
        <w:ind w:firstLine="0" w:left="283"/>
      </w:pPr>
      <w:r>
        <w:t>- GIT_WORKFLOW.md, .gitignore — управление версиями.</w:t>
      </w:r>
    </w:p>
    <w:p>
      <w:pPr>
        <w:ind w:firstLine="0" w:left="283"/>
      </w:pPr>
      <w:r>
        <w:t>- TEAM.md — ответственность трёх участников и критерии передачи результата.</w:t>
      </w:r>
    </w:p>
    <w:p>
      <w:pPr>
        <w:pStyle w:val="Heading2"/>
      </w:pPr>
      <w:r>
        <w:t>Быстрый запуск внутри Linux VM</w:t>
      </w:r>
    </w:p>
    <w:p>
      <w:r>
        <w:t>Предварительно выполнить VM_SETUP.md: установить Docker Engine с Compose v2, Git, openssl. Команды выполняются из 2lab: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bash setup.sh --check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bash setup.sh --with-redmine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docker compose --env-file .env ps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curl --fail http://127.0.0.1:8082/api/health</w:t>
      </w:r>
    </w:p>
    <w:p>
      <w:r>
        <w:t>Страница стенда: http://127.0.0.1:8082; Redmine: http://127.0.0.1:8085. --check создаёт отсутствующий .env, проверяет Docker и Compose, но не запускает контейнеры. --with-redmine добавляет независимый контур Redmine. --help не требует Docker.</w:t>
      </w:r>
    </w:p>
    <w:p>
      <w:r>
        <w:t>Первый запуск генерирует случайные пароли баз данных и ключ сессий, затем сохраняет их в .env с ограниченными правами. Последующие запуски сохраняют .env и тома. Пользователей, роли, трекеры и задачи Redmine настраивают через веб-интерфейс по REDMINE.md; подготовленный backlog.csv импортируют штатной функцией системы. docker compose down останавливает сервисы и сохраняет данные. down -v удаляет данные и не используется для обычного обновления.</w:t>
      </w:r>
    </w:p>
    <w:p>
      <w:r>
        <w:t>На Windows предпочтительно запускать внутри подготовленной Linux VM. Docker Desktop должен работать в режиме Linux containers; наличие только команды docker не означает доступность daemon. Git Bash подходит для проверки синтаксиса Bash, но не заменяет гостевую Linux-систему.</w:t>
      </w:r>
    </w:p>
    <w:p>
      <w:pPr>
        <w:pStyle w:val="Heading2"/>
      </w:pPr>
      <w:r>
        <w:t>Разделение этапов</w:t>
      </w:r>
    </w:p>
    <w:p>
      <w:r>
        <w:t>Имя Compose-проекта — supermarket-lab2, база — supermarket_env, HTTP — 8082. В API нет карточек товаров, чеков, ролей приложения и операций продажи. Наличие PostgreSQL проверяется его healthcheck. Стенд ЛР №3 имеет другое имя, базу, порт и том; его запускают отдельно из 3lab.</w:t>
      </w:r>
    </w:p>
    <w:p>
      <w:r>
        <w:t>В методичке ЛР №2 на с. 7 также описан этап II разработки. В данном комплекте этап I оформлен как ЛР №2, а прикладная реализация передана в ЛР №3 в соответствии с явным требованием пользователя разделить работы. Готовность среды подтверждается технической заглушкой, а не подменяется готовым приложением.</w:t>
      </w:r>
    </w:p>
    <w:p>
      <w:pPr>
        <w:pStyle w:val="Heading2"/>
      </w:pPr>
      <w:r>
        <w:t>Контроль результата и отчёт</w:t>
      </w:r>
    </w:p>
    <w:p>
      <w:r>
        <w:t>Сохранить фактические доказательства: параметры VM, IP/маршрут, версии инструментов, Compose ps, ответ health, настройки ролей/трекеров/workflow Redmine, импорт 15 задач, Git graph и разрешённый учебный конфликт. Не выдавать скриншот примера из методички за результат собственного запуска. Текущее состояние выполненных проверок приведено в ../VERIFICATION.md.</w:t>
      </w:r>
    </w:p>
    <w:p>
      <w:r>
        <w:t>Вывод: подготовлена воспроизводимая среда и процесс совместной работы, определены ответственные и условия перехода к реализации. Основание: методичка ЛР №2, с. 7–27, 37–76, 77–79.</w:t>
      </w:r>
    </w:p>
    <w:p>
      <w:pPr>
        <w:pStyle w:val="Heading2"/>
      </w:pPr>
      <w:r>
        <w:t>Дополнительные выполненные шаги</w:t>
      </w:r>
    </w:p>
    <w:p>
      <w:r>
        <w:t>provision_users.sh воспроизводит системные учётные записи Linux, а verify_git.sh — учебный Git Flow. Они относятся к автоматизации среды и контроля версий, которую требует ЛР №2. Настройка Redmine отделена от внутреннего программного интерфейса платформы и выполняется по REDMINE.md. Проверки браузером и сохранённые свидетельства входят в отчёт.</w:t>
      </w:r>
    </w:p>
    <w:p>
      <w:pPr>
        <w:pStyle w:val="Heading1"/>
      </w:pPr>
      <w:r>
        <w:t>2 Установка и настройка виртуальной машины</w:t>
      </w:r>
    </w:p>
    <w:p>
      <w:pPr>
        <w:pStyle w:val="Heading2"/>
      </w:pPr>
      <w:r>
        <w:t>2.1 Параметры стенда</w:t>
      </w:r>
    </w:p>
    <w:p>
      <w:r>
        <w:t>Создать Linux VM в VirtualBox: Ubuntu Server 24.04 LTS либо согласованный Debian, 4 vCPU, 8 ГБ RAM, динамический диск 40 ГБ. Скачивать ISO с официального сайта дистрибутива и сверять SHA-256. Включить аппаратную виртуализацию хоста. Установить ОС штатным установщиком; пользователь labadmin получает sudo, прямой вход root отключён. После установки выполнить обновления и создать снимок base-os.</w:t>
      </w:r>
    </w:p>
    <w:p>
      <w:r>
        <w:t>Для учебного обмена удобны два интерфейса: NAT для загрузки пакетов и host-only для связи с хостом. Не применять bridge без необходимости. IP, маска и шлюз берутся из фактической сети; вымышленные адреса не записываются в системную конфигурацию. Проверки: ip -brief address, ip route, resolvectl status. При использовании NAT можно оставить Web-порты доступными только внутри VM и работать её браузером или SSH-туннелем.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sudo apt update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sudo apt install -y git curl ca-certificates openssl bash coreutils findutils gawk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--version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uname -a</w:t>
      </w:r>
    </w:p>
    <w:p>
      <w:r>
        <w:t>Docker Engine и Compose plugin устанавливаются по официальной инструкции для выбранного дистрибутива: Ubuntu или Debian. Проверки: docker --version, docker compose version, docker info. Пользователь Docker получает фактически административные возможности; в учебной VM можно использовать отдельную учётную запись или sudo docker. Сценарии предполагают, что docker info уже доступен текущему пользователю.</w:t>
      </w:r>
    </w:p>
    <w:p>
      <w:r>
        <w:t>Гостевые дополнения VirtualBox устанавливают для совпадающей версии гипервизора, при необходимости общих папок и изменения разрешения. Исходники лучше хранить внутри Linux-файловой системы: общий каталог Windows может изменять права и окончания строк.</w:t>
      </w:r>
    </w:p>
    <w:p>
      <w:pPr>
        <w:pStyle w:val="Heading2"/>
      </w:pPr>
      <w:r>
        <w:t>2.2 Пользователи по ролям методички</w:t>
      </w:r>
    </w:p>
    <w:p>
      <w:r>
        <w:t>Каждый участник воспроизводит установку VM или документирует согласованное использование общей VM. DevOps создаёт четыре Linux-учётные записи: три участника и отдельную техническую учётную запись Git. ФИО не подставляются вымышленно.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sudo adduser student_a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sudo adduser student_b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sudo adduser student_c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sudo adduser --disabled-password --gecos 'Учебный Git-сервис' gitservice</w:t>
      </w:r>
    </w:p>
    <w:p>
      <w:r>
        <w:t>Пароли интерактивные и не сохраняются в отчёте. Учётная запись gitservice не является четвёртым участником команды. Назначать sudo всем пользователям не требуется. Для общего репозитория применяют отдельную группу и ограниченные права, для повседневной разработки — личные клоны.</w:t>
      </w:r>
    </w:p>
    <w:p>
      <w:pPr>
        <w:pStyle w:val="Heading2"/>
      </w:pPr>
      <w:r>
        <w:t>2.3 Передача проекта и проверка</w:t>
      </w:r>
    </w:p>
    <w:p>
      <w:r>
        <w:t>Скопировать каталог 2lab в Linux VM с сохранением структуры; затем bash setup.sh --with-redmine. Для доступа с Windows к сервисам, слушающим localhost VM, можно использовать SSH-туннель: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ssh -L 8082:127.0.0.1:8082 -L 8085:127.0.0.1:8085 student_a@VM_ADDRESS</w:t>
      </w:r>
    </w:p>
    <w:p>
      <w:r>
        <w:t>VM_ADDRESS заменяется фактическим IP host-only-интерфейса. После подготовки среды сделать снимок lab2-tools при штатно остановленной VM либо при согласованной консистентной процедуре. Снимок VM удобен для восстановления среды, но не заменяет резервную копию базы.</w:t>
      </w:r>
    </w:p>
    <w:p>
      <w:pPr>
        <w:pStyle w:val="Heading2"/>
      </w:pPr>
      <w:r>
        <w:t>2.4 Критерии готовности</w:t>
      </w:r>
    </w:p>
    <w:p>
      <w:r>
        <w:t>VM загружается, доступна сеть и DNS, системные часы корректны, существуют четыре учётные записи, Git работает, Compose запускает отдельный проект ЛР №2, Redmine доступен, секреты отсутствуют в Git. Фактический запуск VM и настройки GUI должны быть подтверждены собственными снимками, а не скопированными примерами.</w:t>
      </w:r>
    </w:p>
    <w:p>
      <w:pPr>
        <w:pStyle w:val="Heading2"/>
      </w:pPr>
      <w:r>
        <w:t>2.5 Фактически проверенная Linux-среда</w:t>
      </w:r>
    </w:p>
    <w:p>
      <w:r>
        <w:t>На компьютере запущена установленная Ubuntu 24.04.1 в WSL 2, ядро 5.15.167.4-microsoft-standard-WSL2. Docker Desktop 4.67.0 использует Linux Engine 29.3.1. WSL 2 применяет управляемую виртуальную машину; окна создания VirtualBox VM и её снимки в этом запуске не воспроизводились. Инструкции выше сохраняют отдельный вариант VirtualBox из методички. Подменять его вымышленными снимками нельзя.</w:t>
      </w:r>
    </w:p>
    <w:p>
      <w:r>
        <w:t>Сценарий sudo bash provision_users.sh создаёт student_a, student_b, student_c и gitservice, группу supermarket36 и общий bare-репозиторий /srv/supermarket36/repository.git. Новые записи не получают sudo и сохраняют закрытый парольный вход. Для личного интерактивного входа участник устанавливает пароль или свой SSH-ключ; проверка выполнялась root через runuser.</w:t>
      </w:r>
    </w:p>
    <w:p>
      <w:r>
        <w:t>sudo bash verify_git.sh проверяет три клона, push, feature/develop/release/main, учебный конфликт и тег v1.0.0. В каждой записи Git доверяет только точному пути учебного репозитория через safe.directory. Все автоматически созданные коммиты имеют автора Lab automation. Они демонстрируют механизм, а не имитируют личную работу участников.</w:t>
      </w:r>
    </w:p>
    <w:p>
      <w:pPr>
        <w:pStyle w:val="Heading1"/>
      </w:pPr>
      <w:r>
        <w:t>3 Настройка Redmine для проекта supermarket-36</w:t>
      </w:r>
    </w:p>
    <w:p>
      <w:r>
        <w:t>Redmine развёртывается как готовая система управления проектом из официального контейнерного образа. В репозитории лабораторной нет кода расширений Redmine и нет сценариев, работающих с его внутренними моделями. После запуска все учебные сущности создаются через веб-интерфейс, как показано в методических указаниях.</w:t>
      </w:r>
    </w:p>
    <w:p>
      <w:pPr>
        <w:pStyle w:val="Heading2"/>
      </w:pPr>
      <w:r>
        <w:t>1. Запуск и первый вход</w:t>
      </w:r>
    </w:p>
    <w:p>
      <w:r>
        <w:t>Из каталога 2lab выполнить bash setup.sh --with-redmine. Контур supermarket-redmine использует отдельную PostgreSQL и не содержит предметную базу супермаркета. Открыть http://127.0.0.1:8085, войти стандартной учётной записью администратора и сразу заменить стандартный пароль в разделе «Моя учётная запись».</w:t>
      </w:r>
    </w:p>
    <w:p>
      <w:r>
        <w:t>Последовательность ручной настройки:</w:t>
      </w:r>
    </w:p>
    <w:p>
      <w:pPr>
        <w:ind w:firstLine="0" w:left="283"/>
      </w:pPr>
      <w:r>
        <w:t>1. В разделе «Администрирование → Настройки» задать язык, часовой пояс и отключить почтовые уведомления для учебного стенда.</w:t>
      </w:r>
    </w:p>
    <w:p>
      <w:pPr>
        <w:ind w:firstLine="0" w:left="283"/>
      </w:pPr>
      <w:r>
        <w:t>2. Создать закрытый проект supermarket-36 с названием «Информационная система супермаркета».</w:t>
      </w:r>
    </w:p>
    <w:p>
      <w:pPr>
        <w:ind w:firstLine="0" w:left="283"/>
      </w:pPr>
      <w:r>
        <w:t>3. Создать роли, трекеры, статусы и workflow из таблиц ниже.</w:t>
      </w:r>
    </w:p>
    <w:p>
      <w:pPr>
        <w:ind w:firstLine="0" w:left="283"/>
      </w:pPr>
      <w:r>
        <w:t>4. Добавить пользователей student_a, student_b, student_c и назначить их проектные роли.</w:t>
      </w:r>
    </w:p>
    <w:p>
      <w:pPr>
        <w:ind w:firstLine="0" w:left="283"/>
      </w:pPr>
      <w:r>
        <w:t>5. Импортировать backlog.csv, проверить 15 задач и вручную добавить связи предшествования по полю Depends on.</w:t>
      </w:r>
    </w:p>
    <w:p>
      <w:pPr>
        <w:ind w:firstLine="0" w:left="283"/>
      </w:pPr>
      <w:r>
        <w:t>6. Сохранить собственные снимки страниц проекта, участников, workflow и списка задач.</w:t>
      </w:r>
    </w:p>
    <w:p>
      <w:pPr>
        <w:pStyle w:val="Heading2"/>
      </w:pPr>
      <w:r>
        <w:t>2. Участники и роли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Учётная запись</w:t>
            </w:r>
          </w:p>
        </w:tc>
        <w:tc>
          <w:tcPr>
            <w:tcW w:type="dxa" w:w="233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Участник</w:t>
            </w:r>
          </w:p>
        </w:tc>
        <w:tc>
          <w:tcPr>
            <w:tcW w:type="dxa" w:w="233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Роль в ЛР №2</w:t>
            </w:r>
          </w:p>
        </w:tc>
        <w:tc>
          <w:tcPr>
            <w:tcW w:type="dxa" w:w="233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Проектная роль Redmine</w:t>
            </w:r>
          </w:p>
        </w:tc>
      </w:tr>
      <w:tr>
        <w:trPr>
          <w:cantSplit/>
        </w:trPr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student_a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Кочетков Роман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Руководитель проектов в области ИТ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Руководитель проекта</w:t>
            </w:r>
          </w:p>
        </w:tc>
      </w:tr>
      <w:tr>
        <w:trPr>
          <w:cantSplit/>
        </w:trPr>
        <w:tc>
          <w:tcPr>
            <w:tcW w:type="dxa" w:w="233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student_b</w:t>
            </w:r>
          </w:p>
        </w:tc>
        <w:tc>
          <w:tcPr>
            <w:tcW w:type="dxa" w:w="233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Энгельгард Кирилл</w:t>
            </w:r>
          </w:p>
        </w:tc>
        <w:tc>
          <w:tcPr>
            <w:tcW w:type="dxa" w:w="233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Специалист по информационным системам</w:t>
            </w:r>
          </w:p>
        </w:tc>
        <w:tc>
          <w:tcPr>
            <w:tcW w:type="dxa" w:w="233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Аналитик-разработчик</w:t>
            </w:r>
          </w:p>
        </w:tc>
      </w:tr>
      <w:tr>
        <w:trPr>
          <w:cantSplit/>
        </w:trPr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student_c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Прохоров Максим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DevOps-инженер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DevOps-инженер</w:t>
            </w:r>
          </w:p>
        </w:tc>
      </w:tr>
    </w:tbl>
    <w:p>
      <w:pPr>
        <w:spacing w:after="60"/>
      </w:pPr>
    </w:p>
    <w:p>
      <w:r>
        <w:t>student_a управляет задачами, версиями и участниками проекта. student_b создаёт и уточняет задачи, ведёт требования и переводит реализацию на проверку. student_c ведёт задачи среды, Git и развёртывания. Глобальное администрирование Redmine остаётся только у отдельной учётной записи администратора.</w:t>
      </w:r>
    </w:p>
    <w:p>
      <w:pPr>
        <w:pStyle w:val="Heading2"/>
      </w:pPr>
      <w:r>
        <w:t>3. Трекеры, статусы и категории</w:t>
      </w:r>
    </w:p>
    <w:p>
      <w:r>
        <w:t>Трекеры: Требование, Задача, Ошибка. Категории: Аналитика, Инфраструктура, Разработка, Тестирование, Документация.</w:t>
      </w:r>
    </w:p>
    <w:p>
      <w:r>
        <w:t>Статусы: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4677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4677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Новая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задача поставлена и ещё не принята исполнителем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В работе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исполнитель выполняет задачу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На проверке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результат передан другому участнику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Требует исправления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проверяющий вернул результат с замечаниями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Закрыта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критерии приёмки выполнены</w:t>
            </w:r>
          </w:p>
        </w:tc>
      </w:tr>
    </w:tbl>
    <w:p>
      <w:pPr>
        <w:spacing w:after="60"/>
      </w:pPr>
    </w:p>
    <w:p>
      <w:pPr>
        <w:pStyle w:val="Heading2"/>
      </w:pPr>
      <w:r>
        <w:t>4. Workflow</w:t>
      </w:r>
    </w:p>
    <w:p>
      <w:r>
        <w:t>Настроить переходы отдельно для каждой проектной роли. Базовая последовательность: Новая → В работе → На проверке → Закрыта. Из На проверке разрешить переход в Требует исправления, а затем — только во В работе. Прямые переходы из Новая или В работе в Закрыта запретить.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  <w:cantSplit/>
        </w:trPr>
        <w:tc>
          <w:tcPr>
            <w:tcW w:type="dxa" w:w="155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155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Новая → В работе</w:t>
            </w:r>
          </w:p>
        </w:tc>
        <w:tc>
          <w:tcPr>
            <w:tcW w:type="dxa" w:w="155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В работе → На проверке</w:t>
            </w:r>
          </w:p>
        </w:tc>
        <w:tc>
          <w:tcPr>
            <w:tcW w:type="dxa" w:w="155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На проверке → Требует исправления</w:t>
            </w:r>
          </w:p>
        </w:tc>
        <w:tc>
          <w:tcPr>
            <w:tcW w:type="dxa" w:w="155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На проверке → Закрыта</w:t>
            </w:r>
          </w:p>
        </w:tc>
        <w:tc>
          <w:tcPr>
            <w:tcW w:type="dxa" w:w="155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Требует исправления → В работе</w:t>
            </w:r>
          </w:p>
        </w:tc>
      </w:tr>
      <w:tr>
        <w:trPr>
          <w:cantSplit/>
        </w:trPr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Руководитель проекта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Аналитик-разработчик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type="dxa" w:w="155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DevOps-инженер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type="dxa" w:w="15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да</w:t>
            </w:r>
          </w:p>
        </w:tc>
      </w:tr>
    </w:tbl>
    <w:p>
      <w:pPr>
        <w:spacing w:after="60"/>
      </w:pPr>
    </w:p>
    <w:p>
      <w:r>
        <w:t>Закрытие выполняет руководитель после проверки результата другим участником. Для учебного проекта это правило фиксируется также в описании задач и протоколе приёмки.</w:t>
      </w:r>
    </w:p>
    <w:p>
      <w:pPr>
        <w:pStyle w:val="Heading2"/>
      </w:pPr>
      <w:r>
        <w:t>5. Импорт 15 задач</w:t>
      </w:r>
    </w:p>
    <w:p>
      <w:r>
        <w:t>Файл backlog.csv сохранён в UTF-8 с BOM и содержит 15 задач. До импорта создать текстовые пользовательские поля External ID, Depends on, Requirement.</w:t>
      </w:r>
    </w:p>
    <w:p>
      <w:r>
        <w:t>Открыть «Задачи → меню → Импорт», выбрать CSV, кодировку UTF-8, разделитель-запятую и первую строку как заголовок. Сопоставить: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4677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CSV</w:t>
            </w:r>
          </w:p>
        </w:tc>
        <w:tc>
          <w:tcPr>
            <w:tcW w:type="dxa" w:w="4677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Поле Redmine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Subject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Тема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Tracker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Трекер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Status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Статус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Priority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Assigned to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Назначена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Estimated time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Оценка времени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Description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Описание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Category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Категория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External ID / Depends on / Requirement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одноимённые пользовательские поля</w:t>
            </w:r>
          </w:p>
        </w:tc>
      </w:tr>
    </w:tbl>
    <w:p>
      <w:pPr>
        <w:spacing w:after="60"/>
      </w:pPr>
    </w:p>
    <w:p>
      <w:r>
        <w:t>External ID (SM-01…SM-15) — проектный ключ. Depends on содержит эти ключи для последующего ручного создания связей «предшествует/следует»; сам импорт текста связь не создаёт. Перед повторным импортом проверить существующие External ID, чтобы не получить дубликаты.</w:t>
      </w:r>
    </w:p>
    <w:p>
      <w:pPr>
        <w:pStyle w:val="Heading2"/>
      </w:pPr>
      <w:r>
        <w:t>6. Контроль результата</w:t>
      </w:r>
    </w:p>
    <w:p>
      <w:r>
        <w:t>Проверить:</w:t>
      </w:r>
    </w:p>
    <w:p>
      <w:pPr>
        <w:ind w:firstLine="0" w:left="283"/>
      </w:pPr>
      <w:r>
        <w:t>- закрытый проект и ровно три участника;</w:t>
      </w:r>
    </w:p>
    <w:p>
      <w:pPr>
        <w:ind w:firstLine="0" w:left="283"/>
      </w:pPr>
      <w:r>
        <w:t>- три трекера, пять статусов и заданные переходы workflow;</w:t>
      </w:r>
    </w:p>
    <w:p>
      <w:pPr>
        <w:ind w:firstLine="0" w:left="283"/>
      </w:pPr>
      <w:r>
        <w:t>- ровно 15 задач с исполнителями, оценками и критериями приёмки;</w:t>
      </w:r>
    </w:p>
    <w:p>
      <w:pPr>
        <w:ind w:firstLine="0" w:left="283"/>
      </w:pPr>
      <w:r>
        <w:t>- запрет проектным пользователям открывать глобальное администрирование;</w:t>
      </w:r>
    </w:p>
    <w:p>
      <w:pPr>
        <w:ind w:firstLine="0" w:left="283"/>
      </w:pPr>
      <w:r>
        <w:t>- отсутствие прямого закрытия задач из начального состояния;</w:t>
      </w:r>
    </w:p>
    <w:p>
      <w:pPr>
        <w:ind w:firstLine="0" w:left="283"/>
      </w:pPr>
      <w:r>
        <w:t>- назначение индивидуальной ЛР №4 Роману Кочеткову.</w:t>
      </w:r>
    </w:p>
    <w:p>
      <w:r>
        <w:t>Фактические снимки ранее настроенного стенда находятся в evidence/redmine-issues.png и evidence/redmine-members.png. Файл evidence/redmine-checks.json фиксирует проверенные количества. Он служит свидетельством, а не сценарием изменения Redmine.</w:t>
      </w:r>
    </w:p>
    <w:p>
      <w:r>
        <w:t>Основание: методические указания ЛР №2, разделы об установке и настройке Redmine, ролях, задачах и организации коллективной работы (с. 21–36, 77–79).</w:t>
      </w:r>
    </w:p>
    <w:p>
      <w:pPr>
        <w:pStyle w:val="Heading1"/>
      </w:pPr>
      <w:r>
        <w:t>4 Git Flow для учебного проекта</w:t>
      </w:r>
    </w:p>
    <w:p>
      <w:pPr>
        <w:pStyle w:val="Heading2"/>
      </w:pPr>
      <w:r>
        <w:t>4.1 Модель веток</w:t>
      </w:r>
    </w:p>
    <w:p>
      <w:r>
        <w:t>main содержит проверенные выпуски, develop — интеграцию следующего выпуска. Рабочие ветки: codex/feature/SM-xx-name, стабилизация — codex/release/1.0.0, срочные исправления — codex/hotfix/1.0.1. Префикс codex/ не меняет семантику Git Flow. Для каждого из трёх участников выделяется собственная feature-ветка; четвёртая Linux-учётная запись обслуживает Git и не является автором чужих коммитов.</w:t>
      </w:r>
    </w:p>
    <w:p>
      <w:r>
        <w:t>В ЛР №1 коммитятся документы и модели. В ЛР №2 добавляются инфраструктура и управление проектом. Только в ЛР №3 появляется прикладной код. ЛР №4 добавляет независимую утилиту. Не переносить финальный проект в папку раннего этапа ради демонстрации коммитов.</w:t>
      </w:r>
    </w:p>
    <w:p>
      <w:pPr>
        <w:pStyle w:val="Heading2"/>
      </w:pPr>
      <w:r>
        <w:t>4.2 Инициализация и персональная настройка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init -b main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config user.name 'Фактическое имя участника'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config user.email 'Фактический адрес участника'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add README.md .gitignore .gitattributes 1lab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commit -m 'docs: концепция и модели варианта 36'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switch -c develop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switch -c codex/feature/SM-04-environment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add 2lab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commit -m 'chore: подготовить окружение ЛР2; refs SM-04'</w:t>
      </w:r>
    </w:p>
    <w:p>
      <w:r>
        <w:t>Значения имени и почты заменить своими; чужие авторства не имитировать. Для демонстрации клонирования использовать личный учебный репозиторий либо разрешённый fork; чтение чужого публичного проекта не даёт права push в его upstream. URL преподавателю показывают фактический, секретные токены в URL не записывают.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clone ACTUAL_REPOSITORY_URL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remote -v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fetch origin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switch develop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switch -c codex/feature/SM-05-redmine</w:t>
      </w:r>
    </w:p>
    <w:p>
      <w:pPr>
        <w:pStyle w:val="Heading2"/>
      </w:pPr>
      <w:r>
        <w:t>4.3 Работа с задачей</w:t>
      </w:r>
    </w:p>
    <w:p>
      <w:r>
        <w:t>Перед изменением исполнитель переводит задачу в «В работе». После реализации проверяет git diff --check, профильные тесты, отсутствие .env и дампов в staged diff. Commit содержит проектный ключ; после импорта Redmine можно использовать refs #ACTUAL_ID. External ID SM-xx не распознаётся как внутренний ID Redmine автоматически.</w:t>
      </w:r>
    </w:p>
    <w:p>
      <w:r>
        <w:t>Открыть merge request/PR из feature в develop с задачей, описанием поведения и результатами проверок. Другой участник проводит ревью. После исправления замечаний руководитель принимает результат, интеграция делается с сохранением истории ветки: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switch develop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merge --no-ff codex/feature/SM-05-redmine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log --graph --decorate --oneline --all</w:t>
      </w:r>
    </w:p>
    <w:p>
      <w:r>
        <w:t>Не делать force-push в общие ветки. Rebase допустим в личной ещё не принятой ветке по договорённости. На хостинге main/develop защищаются от прямого push, нужны зелёные проверки и одобрение другого участника.</w:t>
      </w:r>
    </w:p>
    <w:p>
      <w:pPr>
        <w:pStyle w:val="Heading2"/>
      </w:pPr>
      <w:r>
        <w:t>4.4 Release и hotfix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switch develop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switch -c codex/release/1.0.0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# Исправления стабилизации и проверка выпуска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switch main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merge --no-ff codex/release/1.0.0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tag -a v1.0.0 -m 'Учебный выпуск 1.0.0'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switch develop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18"/>
        </w:rPr>
        <w:t>git merge --no-ff codex/release/1.0.0</w:t>
      </w:r>
    </w:p>
    <w:p>
      <w:r>
        <w:t>Hotfix начинается от main, после проверки вливается в main и develop, выпускается новый тег. Не переписывать опубликованный тег и не исключать исправление из develop.</w:t>
      </w:r>
    </w:p>
    <w:p>
      <w:pPr>
        <w:pStyle w:val="Heading2"/>
      </w:pPr>
      <w:r>
        <w:t>4.5 Учебный конфликт и откат</w:t>
      </w:r>
    </w:p>
    <w:p>
      <w:r>
        <w:t>В двух личных ветках изменить одну строку отдельного учебного README, закоммитить и слить первую. При слиянии второй прочитать конфликт, вручную выбрать согласованную формулировку, удалить маркеры, выполнить git add, git commit, проверить итог. Для прекращения незавершённого merge — git merge --abort; для отмены опубликованного изменения — git revert COMMIT_ID, а не reset общей истории.</w:t>
      </w:r>
    </w:p>
    <w:p>
      <w:r>
        <w:t>В отчёте показать фактические status, log --graph и согласованное разрешение конфликта. Снимки и commit ID заранее не выдумываются. Настройка внешнего удалённого репозитория зависит от предоставленного пользователем URL; материалы не утверждают, что публикация уже выполнена.</w:t>
      </w:r>
    </w:p>
    <w:p>
      <w:pPr>
        <w:pStyle w:val="Heading2"/>
      </w:pPr>
      <w:r>
        <w:t>4.6 Выполненная проверка</w:t>
      </w:r>
    </w:p>
    <w:p>
      <w:r>
        <w:t>Общий репозиторий реально создан в Ubuntu: /srv/supermarket36/repository.git. Под student_a/b/c выполнены clone, fetch и push. Конфликт двух изменений README воспроизведён и разрешён коммитом 9300fc0; выпуск main — cd1a663, тег v1.0.0. Эти коммиты созданы проверочным сценарием с автором Lab automation. Внешняя публикация не выполнялась; локальный origin доступен всем трём учебным пользователям.</w:t>
      </w:r>
    </w:p>
    <w:p>
      <w:r>
        <w:t>Для воспроизведения предусмотрены provision_users.sh и verify_git.sh. Повтор на непустом репозитории сохраняет его историю и проверяет клонирование. Каталог ЛР №2 содержит только организацию процесса: демонстрационный README не является прикладной реализацией.</w:t>
      </w:r>
    </w:p>
    <w:p>
      <w:pPr>
        <w:pStyle w:val="Heading1"/>
      </w:pPr>
      <w:r>
        <w:t>5 Ответственность и приёмка ЛР №2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  <w:cantSplit/>
        </w:trPr>
        <w:tc>
          <w:tcPr>
            <w:tcW w:type="dxa" w:w="233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Участник</w:t>
            </w:r>
          </w:p>
        </w:tc>
        <w:tc>
          <w:tcPr>
            <w:tcW w:type="dxa" w:w="233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Роль по методичке</w:t>
            </w:r>
          </w:p>
        </w:tc>
        <w:tc>
          <w:tcPr>
            <w:tcW w:type="dxa" w:w="233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Собственный результат</w:t>
            </w:r>
          </w:p>
        </w:tc>
        <w:tc>
          <w:tcPr>
            <w:tcW w:type="dxa" w:w="2339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Принимает</w:t>
            </w:r>
          </w:p>
        </w:tc>
      </w:tr>
      <w:tr>
        <w:trPr>
          <w:cantSplit/>
        </w:trPr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Руководитель проектов в области ИТ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VM, простая установка Redmine, администратор, проект, пользователи, роли, задачи, Git и README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 и C</w:t>
            </w:r>
          </w:p>
        </w:tc>
      </w:tr>
      <w:tr>
        <w:trPr>
          <w:cantSplit/>
        </w:trPr>
        <w:tc>
          <w:tcPr>
            <w:tcW w:type="dxa" w:w="233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</w:t>
            </w:r>
          </w:p>
        </w:tc>
        <w:tc>
          <w:tcPr>
            <w:tcW w:type="dxa" w:w="233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Специалист по информационным системам</w:t>
            </w:r>
          </w:p>
        </w:tc>
        <w:tc>
          <w:tcPr>
            <w:tcW w:type="dxa" w:w="233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VM, объяснение детальной установки Redmine, тема, проверка ролей, Git и README</w:t>
            </w:r>
          </w:p>
        </w:tc>
        <w:tc>
          <w:tcPr>
            <w:tcW w:type="dxa" w:w="2339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C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DevOps-инженер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VM, Git, четыре Linux-пользователя, технический стенд, модель Git Flow</w:t>
            </w:r>
          </w:p>
        </w:tc>
        <w:tc>
          <w:tcPr>
            <w:tcW w:type="dxa" w:w="23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A и B</w:t>
            </w:r>
          </w:p>
        </w:tc>
      </w:tr>
    </w:tbl>
    <w:p>
      <w:pPr>
        <w:spacing w:after="60"/>
      </w:pPr>
    </w:p>
    <w:p>
      <w:r>
        <w:t>A — Кочетков Роман; B — Энгельгард Кирилл; C — Прохоров Максим. Участники работают в своих ветках и учётных записях. Назначенные роли не являются утверждением о лично выполненных коммитах. Передача в ЛР №3: среда запускается, бэклог согласован, схема ролей ясна, требования имеют идентификаторы. Вторая работа не принимается показом готовой кассовой системы вместо организации процесса.</w:t>
      </w:r>
    </w:p>
    <w:p>
      <w:r>
        <w:t>Доклады по 3–5 минут в порядке A/B/C. Объяснить: разницу VM и контейнера, tracker/status/workflow, репозиторий/индекс/рабочее дерево, distributed VCS, feature/release/hotfix, цели разграничения учётных записей. Выводы: повторяемое окружение снижает расхождения конфигурации; явные владельцы задач и критерии приёмки позволяют интегрировать результат команды.</w:t>
      </w:r>
    </w:p>
    <w:p>
      <w:pPr>
        <w:pStyle w:val="Heading1"/>
      </w:pPr>
      <w:r>
        <w:t>6 Проверка по методическим указаниям ЛР №2</w:t>
      </w:r>
    </w:p>
    <w:p>
      <w:r>
        <w:t>ЛР №2 автоматизирует подготовку среды и коллективный процесс. Код предметной системы супермаркета здесь отсутствует; FastAPI-файл является только диагностической заглушкой /api/health.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4677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Требование методички</w:t>
            </w:r>
          </w:p>
        </w:tc>
        <w:tc>
          <w:tcPr>
            <w:tcW w:type="dxa" w:w="4677"/>
            <w:vAlign w:val="center"/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52" w:lineRule="auto" w:after="80" w:before="80"/>
              <w:ind w:firstLine="0"/>
              <w:jc w:val="left"/>
            </w:pPr>
            <w:r>
              <w:rPr>
                <w:b/>
                <w:sz w:val="20"/>
              </w:rPr>
              <w:t>Где выполнено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Установка и настройка виртуальной машины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VM_SETUP.md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Общее системное ПО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Docker Compose, PostgreSQL, Nginx, диагностический FastAPI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Сценарий подготовки среды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setup.sh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Установка и применение Redmine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redmine/docker-compose.yml, REDMINE.md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Роли, трекеры и workflow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REDMINE.md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Постановка задач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backlog.csv, 15 строк задач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Три роли и зоны ответственности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TEAM.md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Git и модель ветвления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GIT_WORKFLOW.md, verify_git.sh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Системные учётные записи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provision_users.sh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Исключения Git</w:t>
            </w:r>
          </w:p>
        </w:tc>
        <w:tc>
          <w:tcPr>
            <w:tcW w:type="dxa" w:w="4677"/>
            <w:vAlign w:val="center"/>
            <w:shd w:fill="F7F8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.gitignore</w:t>
            </w:r>
          </w:p>
        </w:tc>
      </w:tr>
      <w:tr>
        <w:trPr>
          <w:cantSplit/>
        </w:trPr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Отчёт и материалы защиты</w:t>
            </w:r>
          </w:p>
        </w:tc>
        <w:tc>
          <w:tcPr>
            <w:tcW w:type="dxa" w:w="46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80" w:before="80"/>
              <w:ind w:firstLine="0"/>
              <w:jc w:val="left"/>
            </w:pPr>
            <w:r>
              <w:rPr>
                <w:sz w:val="20"/>
              </w:rPr>
              <w:t>REPORT_LR2.docx, свидетельства в evidence/</w:t>
            </w:r>
          </w:p>
        </w:tc>
      </w:tr>
    </w:tbl>
    <w:p>
      <w:pPr>
        <w:spacing w:after="60"/>
      </w:pPr>
    </w:p>
    <w:p>
      <w:r>
        <w:t>Официальный образ Redmine содержит собственные зависимости платформы. Лабораторная не содержит программных расширений этой платформы: проект, роли, workflow и CSV настраиваются через её веб-интерфейс. Shell-сценарии оставлены для воспроизводимой настройки Linux, Compose и Git, то есть для задач автоматизации среды этой работы.</w:t>
      </w:r>
    </w:p>
    <w:p>
      <w:r>
        <w:t>Основание: методические указания ЛР №2, общее задание на с. 7, установка и настройка Redmine на с. 21–36, роли и отчёт на с. 77–79.</w:t>
      </w:r>
    </w:p>
    <w:p>
      <w:pPr>
        <w:pStyle w:val="Heading1"/>
        <w:jc w:val="center"/>
      </w:pPr>
      <w:r>
        <w:t>ЗАКЛЮЧЕНИЕ</w:t>
      </w:r>
    </w:p>
    <w:p>
      <w:r>
        <w:t>Подготовлены воспроизводимый стенд Redmine, инструкция ручной настройки проекта из 15 задач, роли, workflow и тема. Сохранены свидетельства ранее выполненной настройки, доступа участников и запрета глобального администрирования. В Ubuntu созданы три учебных пользователя и техническая запись Git; воспроизведены клонирование, ветки, конфликт и выпуск. Реальная среда WSL 2 и вариант установки VirtualBox описаны раздельно.</w:t>
      </w:r>
    </w:p>
    <w:p>
      <w:pPr>
        <w:pStyle w:val="Heading1"/>
        <w:jc w:val="center"/>
      </w:pPr>
      <w:r>
        <w:t>СПИСОК ИСПОЛЬЗОВАННЫХ ИСТОЧНИКОВ</w:t>
      </w:r>
    </w:p>
    <w:p>
      <w:r>
        <w:t>1. Основы программной инженерии. Методические указания к выполнению лабораторной работы № 2 / сост. П. А. Охтилев, А. Э. Зянчурин. Санкт-Петербург : ГУАП, 2021. Электронный документ, предоставленный к заданию.</w:t>
      </w:r>
    </w:p>
    <w:p>
      <w:r>
        <w:t>2. ГУАП. Для учебного процесса. Нормативная документация. URL: https://guap.ru/c/regdocs/docs/uch (дата обращения: 12.09.2026).</w:t>
      </w:r>
    </w:p>
    <w:p>
      <w:r>
        <w:t>3. Redmine. Installing Redmine. URL: https://www.redmine.org/projects/redmine/wiki/RedmineInstall (дата обращения: 12.09.2026).</w:t>
      </w:r>
    </w:p>
    <w:p>
      <w:r>
        <w:t>4. Git. Documentation. URL: https://git-scm.com/doc (дата обращения: 12.09.2026).</w:t>
      </w:r>
    </w:p>
    <w:p>
      <w:r>
        <w:t>5. Docker. WSL 2 backend. URL: https://docs.docker.com/desktop/features/wsl/ (дата обращения: 12.09.2026).</w:t>
      </w:r>
    </w:p>
    <w:p>
      <w:pPr>
        <w:pStyle w:val="Heading1"/>
      </w:pPr>
      <w:r>
        <w:t>ПРИЛОЖЕНИЕ А Исходный код сценария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#!/usr/bin/env bash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set -Eeuo pipefail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script_dir=$(cd -- "$(dirname -- "${BASH_SOURCE[0]}")" &amp;&amp; pwd -P)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tmp_file=''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cleanup() { [[ -z "$tmp_file" ]] || rm -f -- "$tmp_file"; 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trap cleanup EXIT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trap 'exit 130' INT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trap 'exit 143' TERM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trap 'printf "Ошибка в строке %s\n" "$LINENO" &gt;&amp;2' ERR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usage() {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cat &lt;&lt;'EOF'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setup.sh [--check] [--with-redmine] [--help]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Подготавливает .env и запускает учебную среду ЛР №2.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--check          Проверить зависимости и Compose без запуска.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--with-redmine   Также запустить независимый стенд Redmine.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--help           Показать справку.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Требуются Bash 4+, Docker Engine, Compose v2, openssl.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Существующий .env и тома базы данных сохраняются. Пароли не выводятся.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EOF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}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check=0; redmine=0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while (($#)); do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case "$1" in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--help|-h) usage; exit 0;;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--check) check=1;;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--with-redmine) redmine=1;;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*) printf 'Неизвестный аргумент: %s\n' "$1" &gt;&amp;2; exit 2;;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esac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shift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done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for command in docker openssl; do command -v "$command" &gt;/dev/null || { printf 'Не найден %s\n' "$command" &gt;&amp;2; exit 1; }; done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docker compose version &gt;/dev/null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docker info &gt;/dev/null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if [[ ! -e "$script_dir/.env" ]]; then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umask 077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tmp_file=$(mktemp "$script_dir/.env.XXXXXX")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printf 'POSTGRES_PASSWORD=%s\nHTTP_PORT=8082\nREDMINE_DB_PASSWORD=%s\nREDMINE_PORT=8085\n' "$(openssl rand -hex 24)" "$(openssl rand -hex 24)" &gt; "$tmp_file"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mv -- "$tmp_file" "$script_dir/.env"; tmp_file=''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for key in REDMINE_SECRET_KEY_BASE; do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if ! grep -q "^${key}=" "$script_dir/.env"; then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  printf '%s=%s\n' "$key" "$(openssl rand -hex 32)" &gt;&gt; "$script_dir/.env"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done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compose=(docker compose --env-file "$script_dir/.env" -f "$script_dir/docker-compose.yml")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"${compose[@]}" config --quiet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if ((redmine)); then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docker compose --env-file "$script_dir/.env" -f "$script_dir/redmine/docker-compose.yml" config --quiet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if ((check)); then printf 'Окружение ЛР №2 проверено.\n'; exit 0; 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"${compose[@]}" up -d --build --wait --wait-timeout 180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if ((redmine)); then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 xml:space="preserve">  docker compose --env-file "$script_dir/.env" -f "$script_dir/redmine/docker-compose.yml" up -d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fi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"${compose[@]}" ps</w:t>
      </w:r>
    </w:p>
    <w:p>
      <w:pPr>
        <w:spacing w:line="240" w:lineRule="auto" w:after="0"/>
        <w:ind w:firstLine="0"/>
        <w:jc w:val="left"/>
      </w:pPr>
      <w:r>
        <w:rPr>
          <w:rFonts w:ascii="Consolas" w:hAnsi="Consolas"/>
          <w:sz w:val="24"/>
        </w:rPr>
        <w:t>printf 'ЛР №2: среда подготовлена. Redmine настраивается по REDMINE.md через веб-интерфейс.\n'</w:t>
      </w:r>
    </w:p>
    <w:p>
      <w:pPr>
        <w:pStyle w:val="Heading1"/>
      </w:pPr>
      <w:r>
        <w:t>ПРИЛОЖЕНИЕ Б Проверка Redmine</w:t>
      </w:r>
    </w:p>
    <w:p>
      <w:r>
        <w:t>Рисунки Б.1 и Б.2 показывают фактический проект и назначение участников на ранее настроенном стенде. Учебные задачи остаются начальным бэклогом. Проверка входов подтвердила доступ к проекту и запрет глобального администрирования для всех трёх участников. Текущий комплект воспроизводит эту конфигурацию ручными действиями через Web-интерфейс.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mine-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8"/>
        </w:rPr>
        <w:t>Рисунок Б.1 — Бэклог из 15 задач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mine-memb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8"/>
        </w:rPr>
        <w:t>Рисунок Б.2 — Участники и роли проекта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ind w:firstLine="709"/>
      <w:jc w:val="left"/>
      <w:outlineLvl w:val="2"/>
    </w:pPr>
    <w:rPr>
      <w:rFonts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40"/>
      <w:ind w:firstLine="709"/>
      <w:contextualSpacing/>
      <w:jc w:val="left"/>
    </w:pPr>
    <w:rPr>
      <w:rFonts w:ascii="Times New Roman" w:hAnsi="Times New Roman" w:cs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line="276" w:lineRule="auto" w:after="60"/>
      <w:ind w:firstLine="0" w:left="0"/>
    </w:pPr>
    <w:rPr>
      <w:rFonts w:ascii="Times New Roman" w:hAnsi="Times New Roman" w:cs="Times New Roman" w:eastAsia="Times New Roman"/>
      <w:sz w:val="28"/>
    </w:rPr>
  </w:style>
  <w:style w:type="paragraph" w:customStyle="1" w:styleId="TOC2">
    <w:name w:val="TOC 2"/>
    <w:basedOn w:val="Normal"/>
    <w:pPr>
      <w:spacing w:line="276" w:lineRule="auto" w:after="60"/>
      <w:ind w:firstLine="0" w:left="283"/>
    </w:pPr>
    <w:rPr>
      <w:rFonts w:ascii="Times New Roman" w:hAnsi="Times New Roman" w:cs="Times New Roman" w:eastAsia="Times New Roman"/>
      <w:sz w:val="28"/>
    </w:rPr>
  </w:style>
  <w:style w:type="paragraph" w:customStyle="1" w:styleId="TOC3">
    <w:name w:val="TOC 3"/>
    <w:basedOn w:val="Normal"/>
    <w:pPr>
      <w:spacing w:line="276" w:lineRule="auto" w:after="60"/>
      <w:ind w:firstLine="0" w:left="567"/>
    </w:pPr>
    <w:rPr>
      <w:rFonts w:ascii="Times New Roman" w:hAnsi="Times New Roman" w:cs="Times New Roman" w:eastAsia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2 — Организация процесса разработки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