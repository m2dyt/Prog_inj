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8CE7" w14:textId="77777777" w:rsidR="00323FDC" w:rsidRDefault="00C95336">
      <w:pPr>
        <w:ind w:firstLine="0"/>
        <w:jc w:val="center"/>
      </w:pPr>
      <w:r>
        <w:rPr>
          <w:b/>
          <w:sz w:val="32"/>
        </w:rPr>
        <w:t>ГУАП</w:t>
      </w:r>
    </w:p>
    <w:p w14:paraId="451877DF" w14:textId="77777777" w:rsidR="00323FDC" w:rsidRDefault="00C95336">
      <w:pPr>
        <w:ind w:firstLine="0"/>
        <w:jc w:val="center"/>
      </w:pPr>
      <w:r>
        <w:t>Санкт-Петербургский государственный университет</w:t>
      </w:r>
    </w:p>
    <w:p w14:paraId="56BB8CE3" w14:textId="77777777" w:rsidR="00323FDC" w:rsidRDefault="00C95336">
      <w:pPr>
        <w:ind w:firstLine="0"/>
        <w:jc w:val="center"/>
      </w:pPr>
      <w:r>
        <w:t>аэрокосмического приборостроения</w:t>
      </w:r>
    </w:p>
    <w:p w14:paraId="7418C95D" w14:textId="77777777" w:rsidR="00323FDC" w:rsidRDefault="00C95336">
      <w:r>
        <w:br/>
      </w:r>
      <w:r>
        <w:br/>
      </w:r>
    </w:p>
    <w:p w14:paraId="75F1DA03" w14:textId="77777777" w:rsidR="00323FDC" w:rsidRDefault="00C95336">
      <w:pPr>
        <w:pStyle w:val="aa"/>
        <w:ind w:firstLine="0"/>
        <w:jc w:val="center"/>
      </w:pPr>
      <w:r>
        <w:t>ОТЧЁТ ПО ЛАБОРАТОРНОЙ РАБОТЕ</w:t>
      </w:r>
    </w:p>
    <w:p w14:paraId="5A458E37" w14:textId="77777777" w:rsidR="00323FDC" w:rsidRDefault="00C95336">
      <w:pPr>
        <w:ind w:firstLine="0"/>
        <w:jc w:val="center"/>
      </w:pPr>
      <w:r>
        <w:rPr>
          <w:b/>
          <w:sz w:val="32"/>
        </w:rPr>
        <w:t>Лабораторная работа № 1</w:t>
      </w:r>
    </w:p>
    <w:p w14:paraId="396DA7D3" w14:textId="77777777" w:rsidR="00323FDC" w:rsidRDefault="00C95336">
      <w:pPr>
        <w:ind w:firstLine="0"/>
        <w:jc w:val="center"/>
      </w:pPr>
      <w:r>
        <w:t>Разработка требований и проектирование</w:t>
      </w:r>
    </w:p>
    <w:p w14:paraId="3ECC2D4F" w14:textId="77777777" w:rsidR="00323FDC" w:rsidRDefault="00C95336">
      <w:pPr>
        <w:ind w:firstLine="0"/>
        <w:jc w:val="center"/>
      </w:pPr>
      <w:r>
        <w:t>Дисциплина «Основы программной инженерии»</w:t>
      </w:r>
    </w:p>
    <w:p w14:paraId="39F2F981" w14:textId="77777777" w:rsidR="00323FDC" w:rsidRDefault="00C95336">
      <w:pPr>
        <w:ind w:firstLine="0"/>
        <w:jc w:val="center"/>
      </w:pPr>
      <w:r>
        <w:t>Вариант 36 — Информационная система супермаркета</w:t>
      </w:r>
    </w:p>
    <w:p w14:paraId="395AA07B" w14:textId="77777777" w:rsidR="00323FDC" w:rsidRDefault="00C95336">
      <w:r>
        <w:br/>
      </w:r>
    </w:p>
    <w:p w14:paraId="64CB679F" w14:textId="77777777" w:rsidR="00323FDC" w:rsidRDefault="00C95336">
      <w:pPr>
        <w:ind w:firstLine="0"/>
      </w:pPr>
      <w:r>
        <w:t>Группа: __________________________</w:t>
      </w:r>
    </w:p>
    <w:p w14:paraId="6A532FE7" w14:textId="77777777" w:rsidR="00323FDC" w:rsidRDefault="00C95336">
      <w:pPr>
        <w:ind w:firstLine="0"/>
      </w:pPr>
      <w:r>
        <w:t>Выполнили: Кочетков Роман</w:t>
      </w:r>
    </w:p>
    <w:p w14:paraId="14619566" w14:textId="77777777" w:rsidR="00323FDC" w:rsidRDefault="00C95336">
      <w:pPr>
        <w:ind w:firstLine="0"/>
      </w:pPr>
      <w:r>
        <w:t>Энгельгард Кирилл</w:t>
      </w:r>
    </w:p>
    <w:p w14:paraId="7EAD33C8" w14:textId="77777777" w:rsidR="00323FDC" w:rsidRDefault="00C95336">
      <w:pPr>
        <w:ind w:firstLine="0"/>
      </w:pPr>
      <w:r>
        <w:t>Прохоров Максим</w:t>
      </w:r>
    </w:p>
    <w:p w14:paraId="55A875AB" w14:textId="77777777" w:rsidR="00323FDC" w:rsidRDefault="00C95336">
      <w:pPr>
        <w:ind w:firstLine="0"/>
      </w:pPr>
      <w:r>
        <w:t>Проверил: _________________________</w:t>
      </w:r>
    </w:p>
    <w:p w14:paraId="3AB6FE42" w14:textId="77777777" w:rsidR="00323FDC" w:rsidRDefault="00C95336">
      <w:pPr>
        <w:ind w:firstLine="0"/>
      </w:pPr>
      <w:r>
        <w:t>Дата и подпись: ___________________</w:t>
      </w:r>
    </w:p>
    <w:p w14:paraId="1944FB5A" w14:textId="77777777" w:rsidR="00323FDC" w:rsidRDefault="00C95336">
      <w:pPr>
        <w:ind w:firstLine="0"/>
        <w:jc w:val="center"/>
      </w:pPr>
      <w:r>
        <w:t>Санкт-Петербург 2026</w:t>
      </w:r>
    </w:p>
    <w:p w14:paraId="066B6937" w14:textId="77777777" w:rsidR="00323FDC" w:rsidRDefault="00C95336">
      <w:r>
        <w:br w:type="page"/>
      </w:r>
    </w:p>
    <w:p w14:paraId="61B01B53" w14:textId="77777777" w:rsidR="00323FDC" w:rsidRDefault="00C95336">
      <w:pPr>
        <w:ind w:firstLine="0"/>
        <w:jc w:val="center"/>
      </w:pPr>
      <w:r>
        <w:rPr>
          <w:b/>
        </w:rPr>
        <w:lastRenderedPageBreak/>
        <w:t>СОДЕРЖАНИЕ</w:t>
      </w:r>
    </w:p>
    <w:p w14:paraId="584D632D" w14:textId="4578937E" w:rsidR="00831537" w:rsidRDefault="00C9533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137895" w:history="1">
        <w:r w:rsidR="00831537" w:rsidRPr="00145818">
          <w:rPr>
            <w:rStyle w:val="aff8"/>
            <w:noProof/>
          </w:rPr>
          <w:t>ЗАДАНИЕ</w:t>
        </w:r>
        <w:r w:rsidR="00831537">
          <w:rPr>
            <w:noProof/>
            <w:webHidden/>
          </w:rPr>
          <w:tab/>
        </w:r>
        <w:r w:rsidR="00831537">
          <w:rPr>
            <w:noProof/>
            <w:webHidden/>
          </w:rPr>
          <w:fldChar w:fldCharType="begin"/>
        </w:r>
        <w:r w:rsidR="00831537">
          <w:rPr>
            <w:noProof/>
            <w:webHidden/>
          </w:rPr>
          <w:instrText xml:space="preserve"> PAGEREF _Toc240137895 \h </w:instrText>
        </w:r>
        <w:r w:rsidR="00831537">
          <w:rPr>
            <w:noProof/>
            <w:webHidden/>
          </w:rPr>
        </w:r>
        <w:r w:rsidR="00831537">
          <w:rPr>
            <w:noProof/>
            <w:webHidden/>
          </w:rPr>
          <w:fldChar w:fldCharType="separate"/>
        </w:r>
        <w:r w:rsidR="00831537">
          <w:rPr>
            <w:noProof/>
            <w:webHidden/>
          </w:rPr>
          <w:t>4</w:t>
        </w:r>
        <w:r w:rsidR="00831537">
          <w:rPr>
            <w:noProof/>
            <w:webHidden/>
          </w:rPr>
          <w:fldChar w:fldCharType="end"/>
        </w:r>
      </w:hyperlink>
    </w:p>
    <w:p w14:paraId="2BE2ABF6" w14:textId="67580173" w:rsidR="00831537" w:rsidRDefault="0083153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896" w:history="1">
        <w:r w:rsidRPr="00145818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EBC473" w14:textId="495ED98D" w:rsidR="00831537" w:rsidRDefault="0083153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897" w:history="1">
        <w:r w:rsidRPr="00145818">
          <w:rPr>
            <w:rStyle w:val="aff8"/>
            <w:noProof/>
          </w:rPr>
          <w:t>1 Концепция и границы информационной системы супермаркета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DC3F94" w14:textId="0AE68106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898" w:history="1">
        <w:r w:rsidRPr="00145818">
          <w:rPr>
            <w:rStyle w:val="aff8"/>
            <w:noProof/>
          </w:rPr>
          <w:t>1.1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7FD566" w14:textId="6CD1760C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899" w:history="1">
        <w:r w:rsidRPr="00145818">
          <w:rPr>
            <w:rStyle w:val="aff8"/>
            <w:noProof/>
          </w:rPr>
          <w:t>1.2 Цель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2A9295" w14:textId="409D6537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00" w:history="1">
        <w:r w:rsidRPr="00145818">
          <w:rPr>
            <w:rStyle w:val="aff8"/>
            <w:noProof/>
          </w:rPr>
          <w:t>1.3 Словарь данных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462083" w14:textId="5C485EC3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01" w:history="1">
        <w:r w:rsidRPr="00145818">
          <w:rPr>
            <w:rStyle w:val="aff8"/>
            <w:noProof/>
          </w:rPr>
          <w:t>1.4 Нежелательные эффекты и конфликты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5A3F3F" w14:textId="3FEB1380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02" w:history="1">
        <w:r w:rsidRPr="00145818">
          <w:rPr>
            <w:rStyle w:val="aff8"/>
            <w:noProof/>
          </w:rPr>
          <w:t>1.5 Варианты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391EE4" w14:textId="1E4C87E3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03" w:history="1">
        <w:r w:rsidRPr="00145818">
          <w:rPr>
            <w:rStyle w:val="aff8"/>
            <w:noProof/>
          </w:rPr>
          <w:t>1.6 Дерево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62E3D9" w14:textId="6E8FD826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04" w:history="1">
        <w:r w:rsidRPr="00145818">
          <w:rPr>
            <w:rStyle w:val="aff8"/>
            <w:noProof/>
          </w:rPr>
          <w:t>1.7 Заключение и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CBDF91" w14:textId="5F986CE3" w:rsidR="00831537" w:rsidRDefault="0083153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05" w:history="1">
        <w:r w:rsidRPr="00145818">
          <w:rPr>
            <w:rStyle w:val="aff8"/>
            <w:noProof/>
          </w:rPr>
          <w:t>2 Спецификация требований к информационной системе супермаркета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4C6817" w14:textId="1D41F411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06" w:history="1">
        <w:r w:rsidRPr="00145818">
          <w:rPr>
            <w:rStyle w:val="aff8"/>
            <w:noProof/>
          </w:rPr>
          <w:t>2.1 Бизнес-требования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41E67E" w14:textId="6B96F113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07" w:history="1">
        <w:r w:rsidRPr="00145818">
          <w:rPr>
            <w:rStyle w:val="aff8"/>
            <w:noProof/>
          </w:rPr>
          <w:t>2.2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3422B9" w14:textId="019E7563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08" w:history="1">
        <w:r w:rsidRPr="00145818">
          <w:rPr>
            <w:rStyle w:val="aff8"/>
            <w:noProof/>
          </w:rPr>
          <w:t>2.3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2500D4" w14:textId="192AEC9D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09" w:history="1">
        <w:r w:rsidRPr="00145818">
          <w:rPr>
            <w:rStyle w:val="aff8"/>
            <w:noProof/>
          </w:rPr>
          <w:t>2.4 Матрица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9DA05B" w14:textId="5E5C16B1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10" w:history="1">
        <w:r w:rsidRPr="00145818">
          <w:rPr>
            <w:rStyle w:val="aff8"/>
            <w:noProof/>
          </w:rPr>
          <w:t>2.5 Заключение и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31D86A5" w14:textId="500B3BA4" w:rsidR="00831537" w:rsidRDefault="0083153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11" w:history="1">
        <w:r w:rsidRPr="00145818">
          <w:rPr>
            <w:rStyle w:val="aff8"/>
            <w:noProof/>
          </w:rPr>
          <w:t>3 Модель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EC33BA2" w14:textId="31126636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12" w:history="1">
        <w:r w:rsidRPr="00145818">
          <w:rPr>
            <w:rStyle w:val="aff8"/>
            <w:noProof/>
          </w:rPr>
          <w:t>3.1 Диаграмма вариантов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2D3B1F0" w14:textId="45037462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13" w:history="1">
        <w:r w:rsidRPr="00145818">
          <w:rPr>
            <w:rStyle w:val="aff8"/>
            <w:noProof/>
          </w:rPr>
          <w:t>3.2 Диаграмма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5DEFE0" w14:textId="50FCEEAC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14" w:history="1">
        <w:r w:rsidRPr="00145818">
          <w:rPr>
            <w:rStyle w:val="aff8"/>
            <w:noProof/>
          </w:rPr>
          <w:t>3.3 Бизнес-процесс продажи на кассе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4C813E2" w14:textId="1A6D25F6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15" w:history="1">
        <w:r w:rsidRPr="00145818">
          <w:rPr>
            <w:rStyle w:val="aff8"/>
            <w:noProof/>
          </w:rPr>
          <w:t>3.4 Диаграмма состояний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AF95B9" w14:textId="49772BC6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16" w:history="1">
        <w:r w:rsidRPr="00145818">
          <w:rPr>
            <w:rStyle w:val="aff8"/>
            <w:noProof/>
          </w:rPr>
          <w:t>3.5 ER-модель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D0FC521" w14:textId="093CD923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17" w:history="1">
        <w:r w:rsidRPr="00145818">
          <w:rPr>
            <w:rStyle w:val="aff8"/>
            <w:noProof/>
          </w:rPr>
          <w:t>3.6 Заключение и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0A648B" w14:textId="2E3B7794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18" w:history="1">
        <w:r w:rsidRPr="00145818">
          <w:rPr>
            <w:rStyle w:val="aff8"/>
            <w:noProof/>
          </w:rPr>
          <w:t>3.7 Проверка машинной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C0155E" w14:textId="23FAA26F" w:rsidR="00831537" w:rsidRDefault="0083153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19" w:history="1">
        <w:r w:rsidRPr="00145818">
          <w:rPr>
            <w:rStyle w:val="aff8"/>
            <w:noProof/>
          </w:rPr>
          <w:t>4 Архитектура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2008E25" w14:textId="7A66B404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20" w:history="1">
        <w:r w:rsidRPr="00145818">
          <w:rPr>
            <w:rStyle w:val="aff8"/>
            <w:noProof/>
          </w:rPr>
          <w:t>4.1 Вариант архитектуры и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A59D07E" w14:textId="2C56F329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21" w:history="1">
        <w:r w:rsidRPr="00145818">
          <w:rPr>
            <w:rStyle w:val="aff8"/>
            <w:noProof/>
          </w:rPr>
          <w:t>4.2 Структуры распределения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A074AE" w14:textId="0F4447EF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22" w:history="1">
        <w:r w:rsidRPr="00145818">
          <w:rPr>
            <w:rStyle w:val="aff8"/>
            <w:noProof/>
          </w:rPr>
          <w:t>4.3 Надёжность и эксплуатационные границы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0A8E7D7" w14:textId="0BBC0124" w:rsidR="00831537" w:rsidRDefault="0083153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23" w:history="1">
        <w:r w:rsidRPr="00145818">
          <w:rPr>
            <w:rStyle w:val="aff8"/>
            <w:noProof/>
          </w:rPr>
          <w:t>4.4 Заключение и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D2F886" w14:textId="64A1231B" w:rsidR="00831537" w:rsidRDefault="0083153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24" w:history="1">
        <w:r w:rsidRPr="00145818">
          <w:rPr>
            <w:rStyle w:val="aff8"/>
            <w:noProof/>
          </w:rPr>
          <w:t>5 Роли и защита ЛР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A950937" w14:textId="0D008BAC" w:rsidR="00831537" w:rsidRDefault="0083153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25" w:history="1">
        <w:r w:rsidRPr="00145818">
          <w:rPr>
            <w:rStyle w:val="aff8"/>
            <w:noProof/>
          </w:rPr>
          <w:t>6 Проверка по методическим указаниям ЛР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28F6954" w14:textId="0055D9B9" w:rsidR="00831537" w:rsidRDefault="0083153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26" w:history="1">
        <w:r w:rsidRPr="00145818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2C8C05E" w14:textId="040A8D4C" w:rsidR="00831537" w:rsidRDefault="0083153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27" w:history="1">
        <w:r w:rsidRPr="00145818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A888B92" w14:textId="2D0CCB27" w:rsidR="00831537" w:rsidRDefault="0083153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0137928" w:history="1">
        <w:r w:rsidRPr="00145818">
          <w:rPr>
            <w:rStyle w:val="aff8"/>
            <w:noProof/>
          </w:rPr>
          <w:t>ПРИЛОЖЕНИЕ А Диаграммы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_Toc240137928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C152FC5" w14:textId="135F4D71" w:rsidR="00323FDC" w:rsidRDefault="00C95336">
      <w:pPr>
        <w:ind w:firstLine="0"/>
      </w:pPr>
      <w:r>
        <w:fldChar w:fldCharType="end"/>
      </w:r>
    </w:p>
    <w:p w14:paraId="13D672A2" w14:textId="77777777" w:rsidR="00323FDC" w:rsidRDefault="00C95336">
      <w:pPr>
        <w:pStyle w:val="1"/>
      </w:pPr>
      <w:bookmarkStart w:id="0" w:name="_Toc240137895"/>
      <w:r>
        <w:lastRenderedPageBreak/>
        <w:t>ЗАДАНИЕ</w:t>
      </w:r>
      <w:bookmarkEnd w:id="0"/>
    </w:p>
    <w:p w14:paraId="24F87111" w14:textId="77777777" w:rsidR="00323FDC" w:rsidRDefault="00C95336">
      <w:r>
        <w:t>Разработать требования, модели предметной области и архитектуру информационной системы супермаркета.</w:t>
      </w:r>
    </w:p>
    <w:p w14:paraId="6A166633" w14:textId="77777777" w:rsidR="00323FDC" w:rsidRDefault="00C95336">
      <w:pPr>
        <w:ind w:firstLine="0"/>
        <w:jc w:val="left"/>
      </w:pPr>
      <w:r>
        <w:t>Задание выдал: ____________________</w:t>
      </w:r>
    </w:p>
    <w:p w14:paraId="785BA83D" w14:textId="77777777" w:rsidR="00323FDC" w:rsidRDefault="00C95336">
      <w:pPr>
        <w:ind w:firstLine="0"/>
        <w:jc w:val="left"/>
      </w:pPr>
      <w:r>
        <w:t>Подпись: _________________________</w:t>
      </w:r>
    </w:p>
    <w:p w14:paraId="6F5213B5" w14:textId="77777777" w:rsidR="00323FDC" w:rsidRDefault="00C95336">
      <w:pPr>
        <w:ind w:firstLine="0"/>
        <w:jc w:val="left"/>
      </w:pPr>
      <w:r>
        <w:t>Задание принял: ___________________</w:t>
      </w:r>
    </w:p>
    <w:p w14:paraId="3ACB0828" w14:textId="77777777" w:rsidR="00323FDC" w:rsidRDefault="00C95336">
      <w:pPr>
        <w:ind w:firstLine="0"/>
        <w:jc w:val="left"/>
      </w:pPr>
      <w:r>
        <w:t>Дата: ____________________________</w:t>
      </w:r>
    </w:p>
    <w:p w14:paraId="1A04B4AF" w14:textId="77777777" w:rsidR="00323FDC" w:rsidRDefault="00C95336">
      <w:pPr>
        <w:pStyle w:val="1"/>
        <w:jc w:val="center"/>
      </w:pPr>
      <w:bookmarkStart w:id="1" w:name="_Toc240137896"/>
      <w:r>
        <w:lastRenderedPageBreak/>
        <w:t>ВВЕДЕНИЕ</w:t>
      </w:r>
      <w:bookmarkEnd w:id="1"/>
    </w:p>
    <w:p w14:paraId="4194625C" w14:textId="77777777" w:rsidR="00323FDC" w:rsidRDefault="00C95336">
      <w:r>
        <w:t>Работа посвящена требованиям и проектированию информационной системы супермаркета по варианту 36. Концепция, ограничения, модели и архитектура задают проверяемый контракт будущей реализации. Исполняемый прикладной код на этом этапе не разрабатывается.</w:t>
      </w:r>
    </w:p>
    <w:p w14:paraId="748E3384" w14:textId="77777777" w:rsidR="00323FDC" w:rsidRDefault="00C95336">
      <w:r>
        <w:t>Основание выполнения — соответствующая методичка [1]. Порядок оформления сверяется с нормативной документацией ГУАП [2].</w:t>
      </w:r>
    </w:p>
    <w:p w14:paraId="0E5B55D4" w14:textId="77777777" w:rsidR="00323FDC" w:rsidRDefault="00C95336">
      <w:pPr>
        <w:pStyle w:val="1"/>
      </w:pPr>
      <w:bookmarkStart w:id="2" w:name="_Toc240137897"/>
      <w:r>
        <w:lastRenderedPageBreak/>
        <w:t>1 Концепция и границы информационной системы супермаркета</w:t>
      </w:r>
      <w:bookmarkEnd w:id="2"/>
    </w:p>
    <w:p w14:paraId="60F857B1" w14:textId="77777777" w:rsidR="00323FDC" w:rsidRDefault="00C95336">
      <w:pPr>
        <w:pStyle w:val="21"/>
      </w:pPr>
      <w:bookmarkStart w:id="3" w:name="_Toc240137898"/>
      <w:r>
        <w:t>1.1 Описание предметной области</w:t>
      </w:r>
      <w:bookmarkEnd w:id="3"/>
    </w:p>
    <w:p w14:paraId="32490B8D" w14:textId="77777777" w:rsidR="00323FDC" w:rsidRDefault="00C95336">
      <w:r>
        <w:t>Рассматривается один супермаркет с общим каталогом и остатком товаров, несколькими рабочими местами кассиров и рабочим местом менеджера. Менеджер ведёт карточки товаров, задаёт розничные цены, регистрирует поступления и корректировки остатка. Кассир находит товар по названию или полному штрихкоду, формирует чек и подтверждает получение наличных. Аудитор просматривает каталог и историю продаж.</w:t>
      </w:r>
    </w:p>
    <w:p w14:paraId="374CE96E" w14:textId="77777777" w:rsidR="00323FDC" w:rsidRDefault="00C95336">
      <w:r>
        <w:t>Объект автоматизации — согласованная обработка товарных данных и кассовых продаж. В исходном организационном сценарии каталог и складской учёт ведутся раздельно. Кассир может видеть устаревшую цену, а две кассы — одновременно считать доступным последний экземпляр товара. Это проектная постановка проблемы, а не результат проведённого обследования реального магазина.</w:t>
      </w:r>
    </w:p>
    <w:p w14:paraId="1CA3E632" w14:textId="77777777" w:rsidR="00323FDC" w:rsidRDefault="00C95336">
      <w:r>
        <w:t>Внутренние участники: менеджер, кассир, аудитор, администратор БД. Покупатель участвует в бизнес-процессе, но не входит в интерфейс сотрудников. Банк и фискальный оператор находятся за границами учебного продукта. Учебный чек фиксирует внутреннюю продажу и не является интеграцией с кассовым фискальным устройством.</w:t>
      </w:r>
    </w:p>
    <w:p w14:paraId="56C2DFB5" w14:textId="77777777" w:rsidR="00323FDC" w:rsidRDefault="00C95336">
      <w:pPr>
        <w:pStyle w:val="21"/>
      </w:pPr>
      <w:bookmarkStart w:id="4" w:name="_Toc240137899"/>
      <w:r>
        <w:t>1.2 Цель и постановка задачи</w:t>
      </w:r>
      <w:bookmarkEnd w:id="4"/>
    </w:p>
    <w:p w14:paraId="0D0D10E7" w14:textId="77777777" w:rsidR="00323FDC" w:rsidRDefault="00C95336">
      <w:r>
        <w:t>Цель — создать единый источник товарных данных и обеспечить согласованность чека с движением остатка при параллельной работе кассиров.</w:t>
      </w:r>
    </w:p>
    <w:p w14:paraId="494E21D8" w14:textId="77777777" w:rsidR="00323FDC" w:rsidRDefault="00C95336">
      <w:r>
        <w:t>Задачи проектирования:</w:t>
      </w:r>
    </w:p>
    <w:p w14:paraId="55753096" w14:textId="77777777" w:rsidR="00323FDC" w:rsidRDefault="00C95336">
      <w:pPr>
        <w:ind w:left="283" w:firstLine="0"/>
      </w:pPr>
      <w:r>
        <w:t>1. Зафиксировать словарь сущностей, диапазоны значений и правила изменения данных.</w:t>
      </w:r>
    </w:p>
    <w:p w14:paraId="0BD5D186" w14:textId="77777777" w:rsidR="00323FDC" w:rsidRDefault="00C95336">
      <w:pPr>
        <w:ind w:left="283" w:firstLine="0"/>
      </w:pPr>
      <w:r>
        <w:t>2. Определить пользовательские сценарии и доступ к ним по ролям.</w:t>
      </w:r>
    </w:p>
    <w:p w14:paraId="24D3ABCB" w14:textId="77777777" w:rsidR="00323FDC" w:rsidRDefault="00C95336">
      <w:pPr>
        <w:ind w:left="283" w:firstLine="0"/>
      </w:pPr>
      <w:r>
        <w:lastRenderedPageBreak/>
        <w:t>3. Исключить отрицательные остатки, повторное списание и изменение завершённых чеков.</w:t>
      </w:r>
    </w:p>
    <w:p w14:paraId="6772415E" w14:textId="77777777" w:rsidR="00323FDC" w:rsidRDefault="00C95336">
      <w:pPr>
        <w:ind w:left="283" w:firstLine="0"/>
      </w:pPr>
      <w:r>
        <w:t>4. Спроектировать поиск и ограниченную постраничную выдачу для каталога около 100 тысяч объектов.</w:t>
      </w:r>
    </w:p>
    <w:p w14:paraId="25429CF3" w14:textId="77777777" w:rsidR="00323FDC" w:rsidRDefault="00C95336">
      <w:pPr>
        <w:ind w:left="283" w:firstLine="0"/>
      </w:pPr>
      <w:r>
        <w:t>5. Разделить интерфейс, бизнес-логику и хранение данных в клиент-серверной архитектуре.</w:t>
      </w:r>
    </w:p>
    <w:p w14:paraId="078BDC0A" w14:textId="77777777" w:rsidR="00323FDC" w:rsidRDefault="00C95336">
      <w:r>
        <w:t>Ожидаемый эффект: кассир использует актуальный единый каталог; цена и наименование сохраняются в строке чека; продажа либо целиком фиксируется вместе со списанием, либо не изменяет состояние БД. Измеримые критерии приёмки содержатся в спецификации.</w:t>
      </w:r>
    </w:p>
    <w:p w14:paraId="1B85233B" w14:textId="77777777" w:rsidR="00323FDC" w:rsidRDefault="00C95336">
      <w:pPr>
        <w:pStyle w:val="31"/>
      </w:pPr>
      <w:r>
        <w:t>1.2.1 Границы первой версии</w:t>
      </w:r>
    </w:p>
    <w:p w14:paraId="5DA55FBB" w14:textId="77777777" w:rsidR="00323FDC" w:rsidRDefault="00C95336">
      <w:r>
        <w:t>Включаются: вход сотрудников, каталог, поиск, управление карточками, архивирование, корректировка остатков с основанием, черновик чека, оплата наличными, отмена черновика, просмотр истории и настройка инфраструктуры. Рабочая единица количества — штука; фасованные продукты продаются упаковками.</w:t>
      </w:r>
    </w:p>
    <w:p w14:paraId="2C5665D9" w14:textId="77777777" w:rsidR="00323FDC" w:rsidRDefault="00C95336">
      <w:r>
        <w:t>За границами версии: весовые товары с дробным количеством, возвраты оплаченных чеков, скидочные программы, эквайринг, фискализация, поставщики и закупочные заказы, учёт партий и сроков годности, несколько магазинов, автономная касса при потере сети. Такие расширения требуют изменения требований и схемы данных.</w:t>
      </w:r>
    </w:p>
    <w:p w14:paraId="098DF24E" w14:textId="77777777" w:rsidR="00323FDC" w:rsidRDefault="00C95336">
      <w:pPr>
        <w:pStyle w:val="21"/>
      </w:pPr>
      <w:bookmarkStart w:id="5" w:name="_Toc240137900"/>
      <w:r>
        <w:t>1.3 Словарь данных предметной области</w:t>
      </w:r>
      <w:bookmarkEnd w:id="5"/>
    </w:p>
    <w:p w14:paraId="25953DDB" w14:textId="77777777" w:rsidR="00323FDC" w:rsidRDefault="00C95336">
      <w:r>
        <w:t>Запись составляется знаком +; необязательное поле заключено в круглые скобки; 1:100{Строка чека} означает от одной до ста строк. Примитивы таблицы 1 определяют диапазоны структур таблицы 2.</w:t>
      </w:r>
    </w:p>
    <w:p w14:paraId="6972B1C7" w14:textId="77777777" w:rsidR="00323FDC" w:rsidRDefault="00C95336">
      <w:pPr>
        <w:keepNext/>
      </w:pPr>
      <w:r>
        <w:lastRenderedPageBreak/>
        <w:t>Таблица 1 — Элементы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23FDC" w14:paraId="4406F35E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01B1A79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5AD38579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Значение и тип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FB453FC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323FDC" w14:paraId="2B46954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B32AB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979EEC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Положительное целое, BIGINT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CAAC7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Генерируется БД; в API не больше 2^53−1 для точного JS Number</w:t>
            </w:r>
          </w:p>
        </w:tc>
      </w:tr>
      <w:tr w:rsidR="00323FDC" w14:paraId="7110FBC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DDA05B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Штрихкод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01ACC9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F26DD9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8–14 ASCII-цифр; уникален; ведущие нули сохраняются; контрольная цифра в этой версии не проверяется</w:t>
            </w:r>
          </w:p>
        </w:tc>
      </w:tr>
      <w:tr w:rsidR="00323FDC" w14:paraId="0A460EC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3979AB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Название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16685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Строка Unicode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ACDA7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2–160 символов после удаления пробелов по краям</w:t>
            </w:r>
          </w:p>
        </w:tc>
      </w:tr>
      <w:tr w:rsidR="00323FDC" w14:paraId="47707B7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CB1B25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Категория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812DF5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Строка Unicode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70DCCA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2–60 символов; текстовое поле справочника карточек</w:t>
            </w:r>
          </w:p>
        </w:tc>
      </w:tr>
      <w:tr w:rsidR="00323FDC" w14:paraId="5482116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13DF79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Цена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150813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Десятичное число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7A3CF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0,01–999999,99 руб.; максимум два знака после запятой</w:t>
            </w:r>
          </w:p>
        </w:tc>
      </w:tr>
      <w:tr w:rsidR="00323FDC" w14:paraId="5A96648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CE32FF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Остаток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2B4031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Целое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EE6E2C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0–1 000 000 000 шт.</w:t>
            </w:r>
          </w:p>
        </w:tc>
      </w:tr>
      <w:tr w:rsidR="00323FDC" w14:paraId="07BB8CB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9A608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Количество в строке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76400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Целое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83721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1–10 000 шт.; один товар один раз в чеке</w:t>
            </w:r>
          </w:p>
        </w:tc>
      </w:tr>
      <w:tr w:rsidR="00323FDC" w14:paraId="544E5FD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112AF4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Изменение остатка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4DA793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Целое со знаком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C6831E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Для ручной операции −1 000 000…1 000 000, кроме 0</w:t>
            </w:r>
          </w:p>
        </w:tc>
      </w:tr>
      <w:tr w:rsidR="00323FDC" w14:paraId="698B5EC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DC0033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Основание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491B3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Строка Unicode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1A607F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5–200 символов</w:t>
            </w:r>
          </w:p>
        </w:tc>
      </w:tr>
      <w:tr w:rsidR="00323FDC" w14:paraId="7EC0621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2C0A56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Статус чека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397475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Перечисление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D98173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draft, paid, cancelled</w:t>
            </w:r>
          </w:p>
        </w:tc>
      </w:tr>
      <w:tr w:rsidR="00323FDC" w14:paraId="2F782D3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7EF70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Время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D77AB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Дата и время с часовым поясом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8BC10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Хранение timestamptz; показ в локальном времени браузера</w:t>
            </w:r>
          </w:p>
        </w:tc>
      </w:tr>
      <w:tr w:rsidR="00323FDC" w14:paraId="63646B5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06C49F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Версия карточки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55E432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Положительное целое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C43E2E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Увеличивается при изменении карточки или остатка</w:t>
            </w:r>
          </w:p>
        </w:tc>
      </w:tr>
      <w:tr w:rsidR="00323FDC" w14:paraId="3D04C7C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75F37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Логин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0B064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FCEC5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3–50 символов; первая латинская строчная буква, далее буквы, цифры, _</w:t>
            </w:r>
          </w:p>
        </w:tc>
      </w:tr>
      <w:tr w:rsidR="00323FDC" w14:paraId="2A2E014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B714AC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Роль сотрудника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44D94B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Перечисление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F4E4EB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manager, cashier, auditor</w:t>
            </w:r>
          </w:p>
        </w:tc>
      </w:tr>
      <w:tr w:rsidR="00323FDC" w14:paraId="2932ED9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1F4733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Ключ запроса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F3C33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UUID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94F97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Идентифицирует одну попытку создания чека, включая повторы</w:t>
            </w:r>
          </w:p>
        </w:tc>
      </w:tr>
      <w:tr w:rsidR="00323FDC" w14:paraId="3F14622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1D1D63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Хеш содержимого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A14728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SHA-256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D793C8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Позволяет обнаружить повтор ключа с другой корзиной</w:t>
            </w:r>
          </w:p>
        </w:tc>
      </w:tr>
      <w:tr w:rsidR="00323FDC" w14:paraId="06150CB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0590B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Хеш пароля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8C7DB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BF9DC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Алгоритм scrypt, индивидуальная соль; открытый пароль не хранится</w:t>
            </w:r>
          </w:p>
        </w:tc>
      </w:tr>
      <w:tr w:rsidR="00323FDC" w14:paraId="15DA138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095F3D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Сессия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3B868C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Случайный токен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497927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 БД хранится только SHA-256 токена; срок жизни 8 часов</w:t>
            </w:r>
          </w:p>
        </w:tc>
      </w:tr>
    </w:tbl>
    <w:p w14:paraId="6A2CF6E4" w14:textId="77777777" w:rsidR="00323FDC" w:rsidRDefault="00323FDC">
      <w:pPr>
        <w:spacing w:after="60"/>
      </w:pPr>
    </w:p>
    <w:p w14:paraId="5A086D88" w14:textId="77777777" w:rsidR="00323FDC" w:rsidRDefault="00C95336">
      <w:pPr>
        <w:keepNext/>
      </w:pPr>
      <w:r>
        <w:lastRenderedPageBreak/>
        <w:t>Таблица 2 — Структуры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23FDC" w14:paraId="74D9A5CE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05ED90B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Структура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1B93E49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Состав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5A972E57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323FDC" w14:paraId="5DE8AC8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CBAC6B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Товар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67716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ID + Штрихкод + Название + Категория + Цена + Остаток + Активность + Версия + Время изменения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76DC2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Единица каталога и складского учёта</w:t>
            </w:r>
          </w:p>
        </w:tc>
      </w:tr>
      <w:tr w:rsidR="00323FDC" w14:paraId="59F351E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2302B4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Сотрудник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CFA553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ID + Логин + Отображаемое имя + Хеш пароля + Роль + Активность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AA4A8F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Идентификация и разграничение доступа</w:t>
            </w:r>
          </w:p>
        </w:tc>
      </w:tr>
      <w:tr w:rsidR="00323FDC" w14:paraId="65BFF87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9A68B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Чек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AFB46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ID + Ключ запроса + Хеш содержимого + ID кассира + Статус + Время создания + (Время оплаты) + 1:100{Строка чека}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BA8CCA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Документ продажи</w:t>
            </w:r>
          </w:p>
        </w:tc>
      </w:tr>
      <w:tr w:rsidR="00323FDC" w14:paraId="0BFC54E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0AB9FE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Строка чека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32172D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ID чека + ID товара + Снимок названия + Снимок штрихкода + Количество + Снимок цены + Сумма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53FCF3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Исторически неизменный состав покупки</w:t>
            </w:r>
          </w:p>
        </w:tc>
      </w:tr>
      <w:tr w:rsidR="00323FDC" w14:paraId="4C6FC91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A52146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Движение остатка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E5C89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ID + ID товара + ID сотрудника + (ID чека) + Изменение остатка + Основание + Время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4D883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Объяснение увеличения или уменьшения остатка</w:t>
            </w:r>
          </w:p>
        </w:tc>
      </w:tr>
      <w:tr w:rsidR="00323FDC" w14:paraId="4982CDF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782AE7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Сеанс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B6C7BD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Хеш токена + ID сотрудника + Время истечения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BD7311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Временный доступ к API</w:t>
            </w:r>
          </w:p>
        </w:tc>
      </w:tr>
    </w:tbl>
    <w:p w14:paraId="3A2466AE" w14:textId="77777777" w:rsidR="00323FDC" w:rsidRDefault="00323FDC">
      <w:pPr>
        <w:spacing w:after="60"/>
      </w:pPr>
    </w:p>
    <w:p w14:paraId="2183F4E8" w14:textId="77777777" w:rsidR="00323FDC" w:rsidRDefault="00C95336">
      <w:r>
        <w:t>Итог чека определяется как сумма произведений количества на зафиксированную цену. Он не поступает от браузера и не является самостоятельно редактируемым реквизитом.</w:t>
      </w:r>
    </w:p>
    <w:p w14:paraId="5E573DFF" w14:textId="77777777" w:rsidR="00323FDC" w:rsidRDefault="00C95336">
      <w:pPr>
        <w:pStyle w:val="21"/>
      </w:pPr>
      <w:bookmarkStart w:id="6" w:name="_Toc240137901"/>
      <w:r>
        <w:t>1.4 Нежелательные эффекты и конфликты</w:t>
      </w:r>
      <w:bookmarkEnd w:id="6"/>
    </w:p>
    <w:p w14:paraId="53F2580C" w14:textId="77777777" w:rsidR="00323FDC" w:rsidRDefault="00C95336">
      <w:r>
        <w:t>Обозначения из методички: + — конфликт, − — отсутствие конфликта, · — связь не рассматривается. Сравниваются подсистемы исходного процесса.</w:t>
      </w:r>
    </w:p>
    <w:p w14:paraId="13289A3B" w14:textId="77777777" w:rsidR="00323FDC" w:rsidRDefault="00C95336">
      <w:pPr>
        <w:keepNext/>
      </w:pPr>
      <w:r>
        <w:t>Таблица 3 — Матрица взаимодействий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323FDC" w14:paraId="2F5817AB" w14:textId="77777777">
        <w:trPr>
          <w:cantSplit/>
          <w:tblHeader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7B1830E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FFD7DB7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Каталог цен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ACC8FDA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Касса А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4B764C7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Касса Б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AA2042D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Остаток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487230A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История</w:t>
            </w:r>
          </w:p>
        </w:tc>
      </w:tr>
      <w:tr w:rsidR="00323FDC" w14:paraId="2C9FB707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90B73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Каталог цен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D1866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1D296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CB33E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93280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−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7402E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 w:rsidR="00323FDC" w14:paraId="1D83C0A3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63D451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Касса А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78F2F2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B11022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68C45F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E641C1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196B3F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 w:rsidR="00323FDC" w14:paraId="7C0FBE67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81EAE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Касса Б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1CA66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27E5F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AE82A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D6606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03C803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 w:rsidR="00323FDC" w14:paraId="22D11064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308825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Остаток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87DD08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DB57B0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63C832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A7FFB9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AE448F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 w:rsidR="00323FDC" w14:paraId="2EC5138E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96E972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История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AAAB2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875098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FA69E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BD030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29198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</w:tr>
    </w:tbl>
    <w:p w14:paraId="598BFB50" w14:textId="77777777" w:rsidR="00323FDC" w:rsidRDefault="00323FDC">
      <w:pPr>
        <w:spacing w:after="60"/>
      </w:pPr>
    </w:p>
    <w:p w14:paraId="6A3505E6" w14:textId="77777777" w:rsidR="00323FDC" w:rsidRDefault="00C95336">
      <w:pPr>
        <w:keepNext/>
      </w:pPr>
      <w:r>
        <w:t>Таблица 4 — Причины и способы устранения конфликтов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23FDC" w14:paraId="035E114B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F304098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92ABA3F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Конфликт и нежелательный эффект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737D11E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Проектное решение</w:t>
            </w:r>
          </w:p>
        </w:tc>
      </w:tr>
      <w:tr w:rsidR="00323FDC" w14:paraId="7CAD62B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CA0FD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CF4BC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Каталог и касса: цена изменилась во время подбора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F9BF25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Браузер показывает предварительный итог; сервер фиксирует цену при создании черновика</w:t>
            </w:r>
          </w:p>
        </w:tc>
      </w:tr>
      <w:tr w:rsidR="00323FDC" w14:paraId="77699196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2B05E7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324FBB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Две кассы и общий остаток: продажа последнего экземпляра дважды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CDA227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Блокировка товарных строк в порядке ID и повторная проверка в транзакции оплаты</w:t>
            </w:r>
          </w:p>
        </w:tc>
      </w:tr>
      <w:tr w:rsidR="00323FDC" w14:paraId="67B7C6B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031D9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A929AC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Каталог и история: изменение карточки меняет прошлый чек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494A6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Снимки реквизитов в строках чека; запрет изменения завершённого документа</w:t>
            </w:r>
          </w:p>
        </w:tc>
      </w:tr>
      <w:tr w:rsidR="00323FDC" w14:paraId="612E2C6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04EC23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87D246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Касса и история: потерян ответ сети, кассир повторил действие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3EB33C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Уникальный ключ создания; повтор оплаты возвращает существующий результат</w:t>
            </w:r>
          </w:p>
        </w:tc>
      </w:tr>
      <w:tr w:rsidR="00323FDC" w14:paraId="5E53043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69BCA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77926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Остаток и история: списание прошло, а чек не сохранился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838990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Чек, движения и остатки меняются в одной транзакции</w:t>
            </w:r>
          </w:p>
        </w:tc>
      </w:tr>
      <w:tr w:rsidR="00323FDC" w14:paraId="5B66D30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1D6BDE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64018A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Скорость поиска и объём данных: загрузка 100 тысяч карточек перегружает браузер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3FF121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Индексы, серверный поиск и курсорная пагинация</w:t>
            </w:r>
          </w:p>
        </w:tc>
      </w:tr>
      <w:tr w:rsidR="00323FDC" w14:paraId="22BCCAA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2B9997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C7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5423F3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Простота доступа и целостность: кассир меняет цены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98086B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Аутентификация и проверка роли на сервере; ограничения роли БД</w:t>
            </w:r>
          </w:p>
        </w:tc>
      </w:tr>
    </w:tbl>
    <w:p w14:paraId="3FB7875E" w14:textId="77777777" w:rsidR="00323FDC" w:rsidRDefault="00323FDC">
      <w:pPr>
        <w:spacing w:after="60"/>
      </w:pPr>
    </w:p>
    <w:p w14:paraId="7ED0F00B" w14:textId="77777777" w:rsidR="00323FDC" w:rsidRDefault="00C95336">
      <w:pPr>
        <w:pStyle w:val="21"/>
      </w:pPr>
      <w:bookmarkStart w:id="7" w:name="_Toc240137902"/>
      <w:r>
        <w:t>1.5 Варианты использования</w:t>
      </w:r>
      <w:bookmarkEnd w:id="7"/>
    </w:p>
    <w:p w14:paraId="3095E077" w14:textId="77777777" w:rsidR="00323FDC" w:rsidRDefault="00C95336">
      <w:r>
        <w:t>UC01 — войти и завершить сеанс; UC02 — найти и просмотреть товар; UC03 — вести карточку и архив; UC04 — изменить остаток; UC05 — сформировать чек; UC06 — подтвердить оплату наличными; UC07 — отменить черновик; UC08 — просмотреть историю и состав чека; UC09 — администрировать пользователей БД и резервное копирование.</w:t>
      </w:r>
    </w:p>
    <w:p w14:paraId="00D1027C" w14:textId="77777777" w:rsidR="00323FDC" w:rsidRDefault="00C95336">
      <w:r>
        <w:t>UC02 доступен всем сотрудникам; UC03–04 — менеджеру; UC05–07 — кассиру и менеджеру; UC08 ограничивает кассира собственными чеками, менеджеру и аудитору доступна вся история. UC09 выполняет администратор БД вне пользовательского Web-интерфейса. Модель UC — рисунок 1 в DOMAIN_MODEL.md, CRUD — таблица 4 в REQUIREMENTS.md.</w:t>
      </w:r>
    </w:p>
    <w:p w14:paraId="6D590CEF" w14:textId="77777777" w:rsidR="00323FDC" w:rsidRDefault="00C95336">
      <w:pPr>
        <w:pStyle w:val="21"/>
      </w:pPr>
      <w:bookmarkStart w:id="8" w:name="_Toc240137903"/>
      <w:r>
        <w:lastRenderedPageBreak/>
        <w:t>1.6 Дерево функций</w:t>
      </w:r>
      <w:bookmarkEnd w:id="8"/>
    </w:p>
    <w:p w14:paraId="0C522E61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ИС супермаркета</w:t>
      </w:r>
    </w:p>
    <w:p w14:paraId="47CA0080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├── F1 Управление доступом (UC01)</w:t>
      </w:r>
    </w:p>
    <w:p w14:paraId="2B82105C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│   ├── Проверить пароль и активность</w:t>
      </w:r>
    </w:p>
    <w:p w14:paraId="37BA5571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│   └── Выдать, проверить и отозвать сеанс</w:t>
      </w:r>
    </w:p>
    <w:p w14:paraId="026C967D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├── F2 Ведение товарных данных (UC02–04)</w:t>
      </w:r>
    </w:p>
    <w:p w14:paraId="1AD5E2FF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│   ├── Найти товар и перейти к следующей странице</w:t>
      </w:r>
    </w:p>
    <w:p w14:paraId="1A722336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│   ├── Создать или изменить карточку</w:t>
      </w:r>
    </w:p>
    <w:p w14:paraId="27BD9F8B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│   ├── Архивировать карточку</w:t>
      </w:r>
    </w:p>
    <w:p w14:paraId="309E5191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│   └── Зарегистрировать движение остатка</w:t>
      </w:r>
    </w:p>
    <w:p w14:paraId="44ABF8C0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├── F3 Обслуживание продажи (UC05–07)</w:t>
      </w:r>
    </w:p>
    <w:p w14:paraId="1472A5C2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│   ├── Сформировать корзину</w:t>
      </w:r>
    </w:p>
    <w:p w14:paraId="0D4DCC4F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│   ├── Зафиксировать цены в черновике чека</w:t>
      </w:r>
    </w:p>
    <w:p w14:paraId="7CA3BB74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│   ├── Проверить остатки и подтвердить оплату</w:t>
      </w:r>
    </w:p>
    <w:p w14:paraId="305B394B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│   └── Отменить неоплаченный документ</w:t>
      </w:r>
    </w:p>
    <w:p w14:paraId="36B1B84E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├── F4 Контроль продаж (UC08)</w:t>
      </w:r>
    </w:p>
    <w:p w14:paraId="5AF85BCE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│   ├── Выдать историю по правам сотрудника</w:t>
      </w:r>
    </w:p>
    <w:p w14:paraId="04E6D504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│   └── Показать строки, статус и итог чека</w:t>
      </w:r>
    </w:p>
    <w:p w14:paraId="2686B280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└── F5 Эксплуатация (UC09)</w:t>
      </w:r>
    </w:p>
    <w:p w14:paraId="187AAD3F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   ├── Проверить доступность компонентов</w:t>
      </w:r>
    </w:p>
    <w:p w14:paraId="35550E13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   ├── Управлять пользователями и правами БД</w:t>
      </w:r>
    </w:p>
    <w:p w14:paraId="1B09AD9F" w14:textId="77777777" w:rsidR="00323FDC" w:rsidRDefault="00C95336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   └── Создать и проверить резервную копию</w:t>
      </w:r>
    </w:p>
    <w:p w14:paraId="5D566183" w14:textId="77777777" w:rsidR="00323FDC" w:rsidRDefault="00C95336">
      <w:r>
        <w:t>Каждый лист связан с вариантом использования. F2 устраняет C1/C6, F3 — C2/C4/C5, F4 — C3, F1/F5 — C7 и эксплуатационные риски.</w:t>
      </w:r>
    </w:p>
    <w:p w14:paraId="55E7B3A2" w14:textId="77777777" w:rsidR="00323FDC" w:rsidRDefault="00C95336">
      <w:pPr>
        <w:pStyle w:val="21"/>
      </w:pPr>
      <w:bookmarkStart w:id="9" w:name="_Toc240137904"/>
      <w:r>
        <w:t>1.7 Заключение и выводы</w:t>
      </w:r>
      <w:bookmarkEnd w:id="9"/>
    </w:p>
    <w:p w14:paraId="34E32DE9" w14:textId="77777777" w:rsidR="00323FDC" w:rsidRDefault="00C95336">
      <w:pPr>
        <w:ind w:left="283" w:firstLine="0"/>
      </w:pPr>
      <w:r>
        <w:t>1. Центральная сущность продажи — чек со строками, а не отдельная запись товара.</w:t>
      </w:r>
    </w:p>
    <w:p w14:paraId="0A65183E" w14:textId="77777777" w:rsidR="00323FDC" w:rsidRDefault="00C95336">
      <w:pPr>
        <w:ind w:left="283" w:firstLine="0"/>
      </w:pPr>
      <w:r>
        <w:t>2. Историческую цену необходимо отделить от текущей цены каталога.</w:t>
      </w:r>
    </w:p>
    <w:p w14:paraId="635FB8C5" w14:textId="77777777" w:rsidR="00323FDC" w:rsidRDefault="00C95336">
      <w:pPr>
        <w:ind w:left="283" w:firstLine="0"/>
      </w:pPr>
      <w:r>
        <w:t>3. Управление остатком и фиксация оплаты должны иметь общую транзакционную границу.</w:t>
      </w:r>
    </w:p>
    <w:p w14:paraId="6A404AE2" w14:textId="77777777" w:rsidR="00323FDC" w:rsidRDefault="00C95336">
      <w:pPr>
        <w:ind w:left="283" w:firstLine="0"/>
      </w:pPr>
      <w:r>
        <w:t>4. Объём 100 тысяч объектов требует ограничения выдачи, но сам по себе не обосновывает распределённую БД.</w:t>
      </w:r>
    </w:p>
    <w:p w14:paraId="3F85C0D4" w14:textId="77777777" w:rsidR="00323FDC" w:rsidRDefault="00C95336">
      <w:pPr>
        <w:ind w:left="283" w:firstLine="0"/>
      </w:pPr>
      <w:r>
        <w:t>5. Границы учебной версии позволяют проверить основные правила без внешних платёжных и фискальных интеграций.</w:t>
      </w:r>
    </w:p>
    <w:p w14:paraId="0943611B" w14:textId="77777777" w:rsidR="00323FDC" w:rsidRDefault="00C95336">
      <w:pPr>
        <w:pStyle w:val="1"/>
      </w:pPr>
      <w:bookmarkStart w:id="10" w:name="_Toc240137905"/>
      <w:r>
        <w:lastRenderedPageBreak/>
        <w:t>2 Спецификация требований к информационной системе супермаркета</w:t>
      </w:r>
      <w:bookmarkEnd w:id="10"/>
    </w:p>
    <w:p w14:paraId="78F10559" w14:textId="77777777" w:rsidR="00323FDC" w:rsidRDefault="00C95336">
      <w:r>
        <w:t>Версия требований 1.0. Предметная область — вариант 36. Статус документа на этапе ЛР №1: проектная спецификация. Приоритет Must обязателен для версии, Should — целевой критерий качества. Стабильность «высокая» относится к бизнес-правилам, «средняя» — к численным целям и интерфейсу.</w:t>
      </w:r>
    </w:p>
    <w:p w14:paraId="51671E8B" w14:textId="77777777" w:rsidR="00323FDC" w:rsidRDefault="00C95336">
      <w:pPr>
        <w:pStyle w:val="21"/>
      </w:pPr>
      <w:bookmarkStart w:id="11" w:name="_Toc240137906"/>
      <w:r>
        <w:t>2.1 Бизнес-требования</w:t>
      </w:r>
      <w:bookmarkEnd w:id="11"/>
    </w:p>
    <w:p w14:paraId="7C0B9408" w14:textId="77777777" w:rsidR="00323FDC" w:rsidRDefault="00C95336">
      <w:pPr>
        <w:keepNext/>
      </w:pPr>
      <w:r>
        <w:t>Таблица 1 — Требования к системе в целом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23FDC" w14:paraId="16407938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33AF96E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87FDAFB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C00D037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Приоритет и проверка</w:t>
            </w:r>
          </w:p>
        </w:tc>
      </w:tr>
      <w:tr w:rsidR="00323FDC" w14:paraId="471787C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77056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1712C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Общие каталог, остатки и история одного супермаркета; три уровня: Web-клиент, сервер приложений, БД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37B49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архитектурная проверка</w:t>
            </w:r>
          </w:p>
        </w:tc>
      </w:tr>
      <w:tr w:rsidR="00323FDC" w14:paraId="1F2CE7E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CC0BA6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8BCDF5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Обычный режим — подключение к серверу; при отказе сети новые продажи не подтверждаются локально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0D0A3E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отключение сети при оплате</w:t>
            </w:r>
          </w:p>
        </w:tc>
      </w:tr>
      <w:tr w:rsidR="00323FDC" w14:paraId="38C0EFA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CA577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58A97C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Пользователи продукта: кассир, менеджер, аудитор; эксплуатация — администратор БД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ED401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таблица прав и отрицательные проверки</w:t>
            </w:r>
          </w:p>
        </w:tc>
      </w:tr>
      <w:tr w:rsidR="00323FDC" w14:paraId="18EB442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CB5A03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ED06F0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 группе разработки три участника; распределение ролей меняется по лабораторным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D40C5A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DEFENSE.md и план команды ЛР №2</w:t>
            </w:r>
          </w:p>
        </w:tc>
      </w:tr>
      <w:tr w:rsidR="00323FDC" w14:paraId="2A5A4D9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4A3482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713661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Подтверждённая продажа сохраняет исторические реквизиты и не списывает остаток повторно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40787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повтор и конкурентные запросы</w:t>
            </w:r>
          </w:p>
        </w:tc>
      </w:tr>
      <w:tr w:rsidR="00323FDC" w14:paraId="6289C37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55F63F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78AA07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Работа на стационарной кассе через браузер; интерфейс также доступен с узкого экрана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C3BF09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средняя; 390, 768 и 1440 px</w:t>
            </w:r>
          </w:p>
        </w:tc>
      </w:tr>
      <w:tr w:rsidR="00323FDC" w14:paraId="679CBF2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1DB58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BR07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C9E67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Резервное копирование администратором и проверяемое восстановление в отдельную БД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9A543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протокол восстановления</w:t>
            </w:r>
          </w:p>
        </w:tc>
      </w:tr>
      <w:tr w:rsidR="00323FDC" w14:paraId="74A46D7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35E35D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043C6C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Обслуживание и обновление по версиям; перед изменением схемы — резервная копия; хранение кода в Git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32CB18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регламент выпуска</w:t>
            </w:r>
          </w:p>
        </w:tc>
      </w:tr>
      <w:tr w:rsidR="00323FDC" w14:paraId="573BCAC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07BEF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lastRenderedPageBreak/>
              <w:t>BR09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3558F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Секреты вне Git; браузер не получает учётные данные PostgreSQL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A258F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анализ сборки и конфигурации</w:t>
            </w:r>
          </w:p>
        </w:tc>
      </w:tr>
      <w:tr w:rsidR="00323FDC" w14:paraId="5BE243C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BDF265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BR10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ACE764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Открытые форматы обмена JSON/HTTP, SQL и текстовые исходники моделей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D9B5A4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проверка интерфейсов</w:t>
            </w:r>
          </w:p>
        </w:tc>
      </w:tr>
    </w:tbl>
    <w:p w14:paraId="124E42A5" w14:textId="77777777" w:rsidR="00323FDC" w:rsidRDefault="00323FDC">
      <w:pPr>
        <w:spacing w:after="60"/>
      </w:pPr>
    </w:p>
    <w:p w14:paraId="5F5F6D43" w14:textId="77777777" w:rsidR="00323FDC" w:rsidRDefault="00C95336">
      <w:r>
        <w:t>Транспортабельность для подвижных АС не применяется: система стационарная. Специальная защита от физических воздействий обеспечивается условиями размещения оборудования, ИБП и копиями; аппаратная сертификация не входит в проект. Патентное исследование не проводилось; при распространении проверяются лицензии зависимостей. Учебная демонстрация не заявляет соответствие требованиям реальной фискализации.</w:t>
      </w:r>
    </w:p>
    <w:p w14:paraId="6AEF7B74" w14:textId="77777777" w:rsidR="00323FDC" w:rsidRDefault="00C95336">
      <w:pPr>
        <w:pStyle w:val="21"/>
      </w:pPr>
      <w:bookmarkStart w:id="12" w:name="_Toc240137907"/>
      <w:r>
        <w:t>2.2 Функциональные требования</w:t>
      </w:r>
      <w:bookmarkEnd w:id="12"/>
    </w:p>
    <w:p w14:paraId="0060025D" w14:textId="77777777" w:rsidR="00323FDC" w:rsidRDefault="00C95336">
      <w:pPr>
        <w:keepNext/>
      </w:pPr>
      <w:r>
        <w:t>Таблица 2 — Проверяемые функции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23FDC" w14:paraId="0488D51E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E474894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ID / UC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FB848B6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Обязательное поведение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BCA220B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Критерий приёмки</w:t>
            </w:r>
          </w:p>
        </w:tc>
      </w:tr>
      <w:tr w:rsidR="00323FDC" w14:paraId="77DE403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064A09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FR01 / UC01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7084C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Вход по паролю, проверка активности, срок сеанса 8 ч, выход с отзывом токена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AA2F00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Неверный пароль и истёкший токен дают 401; отозванный токен не работает</w:t>
            </w:r>
          </w:p>
        </w:tc>
      </w:tr>
      <w:tr w:rsidR="00323FDC" w14:paraId="6D129E1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45330E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FR02 / UC02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6874E4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Поиск подстроки названия от 3 символов; полный штрихкод; точный фильтр категории; выдача по 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FD3D80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limit 1–100; за пределом 422; одинаковый ID не повторяется при последовательном обходе стабильного набора</w:t>
            </w:r>
          </w:p>
        </w:tc>
      </w:tr>
      <w:tr w:rsidR="00323FDC" w14:paraId="3531EDB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E48B31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FR03 / UC03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60C9E6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Создание и изменение карточки менеджером; архивирование вместо физического удаления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24BB4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Дубликат штрихкода 409; кассир получает 403; устаревшая версия 409</w:t>
            </w:r>
          </w:p>
        </w:tc>
      </w:tr>
      <w:tr w:rsidR="00323FDC" w14:paraId="28C5562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77A15D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FR04 / UC04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1A4E36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Корректировка остатка со знаком и обязательным основанием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DB58BE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При нехватке остатка 409; успешная операция создаёт движение и меняет остаток атомарно</w:t>
            </w:r>
          </w:p>
        </w:tc>
      </w:tr>
      <w:tr w:rsidR="00323FDC" w14:paraId="41B96D0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86890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FR05 / UC05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43502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Создание чека с 1–100 различными товарами и снимками цен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66EDB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Пустой состав, повтор товара, дробное количество и неизвестные поля дают 422; отсутствующий товар 409</w:t>
            </w:r>
          </w:p>
        </w:tc>
      </w:tr>
      <w:tr w:rsidR="00323FDC" w14:paraId="0BA66F4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19780B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FR06 / UC06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C3152D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Оплата наличными подтверждается сотрудником; цены берутся из строк чека; все остатки проверяются повторно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B4470C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 конкурентной продаже последнего товара успешно завершается ровно одна оплата</w:t>
            </w:r>
          </w:p>
        </w:tc>
      </w:tr>
      <w:tr w:rsidR="00323FDC" w14:paraId="259AA37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B069EE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lastRenderedPageBreak/>
              <w:t>FR07 / UC07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0BB82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Отмена только draft; повтор отмены cancelled возвращает тот же результат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4A5542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Оплаченный чек отменить нельзя: 409; остаток при отмене не меняется</w:t>
            </w:r>
          </w:p>
        </w:tc>
      </w:tr>
      <w:tr w:rsidR="00323FDC" w14:paraId="2422526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87E5F7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FR08 / UC08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320C0B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Список и детализация чеков с ограничением доступа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A8D91E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Кассир видит свои чеки; чужой ID возвращает 404; аудитор не может оплатить чек</w:t>
            </w:r>
          </w:p>
        </w:tc>
      </w:tr>
      <w:tr w:rsidR="00323FDC" w14:paraId="4075E24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3C1432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FR09 / UC05–06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3A901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Идемпотентность создания и оплаты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B71A3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Повтор UUID с тем же составом возвращает тот же чек; другой состав/автор — 409; повтор pay не создаёт второе движение</w:t>
            </w:r>
          </w:p>
        </w:tc>
      </w:tr>
      <w:tr w:rsidR="00323FDC" w14:paraId="71FEDFE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577D63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FR10 / UC09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1624DA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Эксплуатационная проверка API и соединения с БД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348FC2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Health возвращает ok только при доступной БД</w:t>
            </w:r>
          </w:p>
        </w:tc>
      </w:tr>
    </w:tbl>
    <w:p w14:paraId="59E16CED" w14:textId="77777777" w:rsidR="00323FDC" w:rsidRDefault="00323FDC">
      <w:pPr>
        <w:spacing w:after="60"/>
      </w:pPr>
    </w:p>
    <w:p w14:paraId="381C943E" w14:textId="77777777" w:rsidR="00323FDC" w:rsidRDefault="00C95336">
      <w:pPr>
        <w:pStyle w:val="31"/>
      </w:pPr>
      <w:r>
        <w:t>2.2.1 Ограничения и бизнес-правила</w:t>
      </w:r>
    </w:p>
    <w:p w14:paraId="3B6FE7B0" w14:textId="77777777" w:rsidR="00323FDC" w:rsidRDefault="00C95336">
      <w:pPr>
        <w:ind w:left="283" w:firstLine="0"/>
      </w:pPr>
      <w:r>
        <w:t>1. R01: price &gt; 0; деньги вычисляются десятичной арифметикой. В JSON суммы передаются строками, чтобы не зависеть от точности IEEE-754.</w:t>
      </w:r>
    </w:p>
    <w:p w14:paraId="4F182A9F" w14:textId="77777777" w:rsidR="00323FDC" w:rsidRDefault="00C95336">
      <w:pPr>
        <w:ind w:left="283" w:firstLine="0"/>
      </w:pPr>
      <w:r>
        <w:t>2. R02: остаток и количество целые; stock ≥ 0; весовой товар предварительно фасуется и учитывается упаковками.</w:t>
      </w:r>
    </w:p>
    <w:p w14:paraId="6D27EDE0" w14:textId="77777777" w:rsidR="00323FDC" w:rsidRDefault="00C95336">
      <w:pPr>
        <w:ind w:left="283" w:firstLine="0"/>
      </w:pPr>
      <w:r>
        <w:t>3. R03: один штрихкод соответствует одной карточке, включая архив; повторное использование кода другой карточкой запрещено.</w:t>
      </w:r>
    </w:p>
    <w:p w14:paraId="2FDD9B98" w14:textId="77777777" w:rsidR="00323FDC" w:rsidRDefault="00C95336">
      <w:pPr>
        <w:ind w:left="283" w:firstLine="0"/>
      </w:pPr>
      <w:r>
        <w:t>4. R04: черновик не резервирует товар. Между созданием и оплатой наличие может измениться; оплата повторно проверяет остаток и активность.</w:t>
      </w:r>
    </w:p>
    <w:p w14:paraId="63A6DB60" w14:textId="77777777" w:rsidR="00323FDC" w:rsidRDefault="00C95336">
      <w:pPr>
        <w:ind w:left="283" w:firstLine="0"/>
      </w:pPr>
      <w:r>
        <w:t>5. R05: цена фиксируется при создании черновика и сохраняется до завершения; последующие изменения каталога не меняют этот документ.</w:t>
      </w:r>
    </w:p>
    <w:p w14:paraId="133AE4D1" w14:textId="77777777" w:rsidR="00323FDC" w:rsidRDefault="00C95336">
      <w:pPr>
        <w:ind w:left="283" w:firstLine="0"/>
      </w:pPr>
      <w:r>
        <w:t>6. R06: total = Σ(quantity × unit_price); клиент не передаёт итог, цену строки, статус, автора и время оплаты.</w:t>
      </w:r>
    </w:p>
    <w:p w14:paraId="5568F1D4" w14:textId="77777777" w:rsidR="00323FDC" w:rsidRDefault="00C95336">
      <w:pPr>
        <w:ind w:left="283" w:firstLine="0"/>
      </w:pPr>
      <w:r>
        <w:t>7. R07: оплата, движения и уменьшение остатков составляют одну транзакцию; при любой ошибке всё откатывается.</w:t>
      </w:r>
    </w:p>
    <w:p w14:paraId="36122BEE" w14:textId="77777777" w:rsidR="00323FDC" w:rsidRDefault="00C95336">
      <w:pPr>
        <w:ind w:left="283" w:firstLine="0"/>
      </w:pPr>
      <w:r>
        <w:t>8. R08: допустимы только draft → paid и draft → cancelled; завершённые документы неизменны. Повтор запроса завершения читает существующий результат.</w:t>
      </w:r>
    </w:p>
    <w:p w14:paraId="722C2219" w14:textId="77777777" w:rsidR="00323FDC" w:rsidRDefault="00C95336">
      <w:pPr>
        <w:ind w:left="283" w:firstLine="0"/>
      </w:pPr>
      <w:r>
        <w:lastRenderedPageBreak/>
        <w:t>9. R09: строки чека не удаляются и не редактируются через публичный API; для исправления состава черновик отменяют и создают новый.</w:t>
      </w:r>
    </w:p>
    <w:p w14:paraId="222514B7" w14:textId="77777777" w:rsidR="00323FDC" w:rsidRDefault="00C95336">
      <w:pPr>
        <w:ind w:left="283" w:firstLine="0"/>
      </w:pPr>
      <w:r>
        <w:t>10. R10: карточки архивируются; ссылки из чеков и движений сохраняются. Физическое удаление исторических данных не является пользовательской функцией.</w:t>
      </w:r>
    </w:p>
    <w:p w14:paraId="03987F3C" w14:textId="77777777" w:rsidR="00323FDC" w:rsidRDefault="00C95336">
      <w:pPr>
        <w:ind w:left="283" w:firstLine="0"/>
      </w:pPr>
      <w:r>
        <w:t>11. R11: ключ создания уникален; цена не входит в клиентский запрос, хеш определяется по отсортированным ID и количествам. Ключ повторяется при неизвестном результате сетевого запроса.</w:t>
      </w:r>
    </w:p>
    <w:p w14:paraId="0C55D09B" w14:textId="77777777" w:rsidR="00323FDC" w:rsidRDefault="00C95336">
      <w:pPr>
        <w:ind w:left="283" w:firstLine="0"/>
      </w:pPr>
      <w:r>
        <w:t>12. R12: кассир работает со своими чеками, менеджер — со всеми, аудитор выполняет только чтение. Администратор БД обслуживает пользователей вне API.</w:t>
      </w:r>
    </w:p>
    <w:p w14:paraId="53307970" w14:textId="77777777" w:rsidR="00323FDC" w:rsidRDefault="00C95336">
      <w:pPr>
        <w:pStyle w:val="31"/>
      </w:pPr>
      <w:r>
        <w:t>2.2.2 Внешние интерфейсы</w:t>
      </w:r>
    </w:p>
    <w:p w14:paraId="05AFA132" w14:textId="77777777" w:rsidR="00323FDC" w:rsidRDefault="00C95336">
      <w:r>
        <w:t>Браузер обращается к серверу по HTTP/JSON под /api, в эксплуатации — через HTTPS на внешнем доверенном прокси. API использует Pydantic для схем, PostgreSQL — для транзакций и ограничений. Штрихкод вводится с клавиатуры; USB-сканер может работать как клавиатурное устройство. В первой версии автоматическое управление устройствами не требуется.</w:t>
      </w:r>
    </w:p>
    <w:p w14:paraId="3DC7B708" w14:textId="77777777" w:rsidR="00323FDC" w:rsidRDefault="00C95336">
      <w:r>
        <w:t>Ошибки: 401 — нет действующего сеанса; 403 — нет права; 404 — объект отсутствует или недоступен; 409 — конфликт данных/состояния; 422 — ошибка входных данных; 503 — временная недоступность. Сообщения не раскрывают SQL и пароли. Полный каталог не загружается для локальной фильтрации.</w:t>
      </w:r>
    </w:p>
    <w:p w14:paraId="31C58CC4" w14:textId="77777777" w:rsidR="00323FDC" w:rsidRDefault="00C95336">
      <w:pPr>
        <w:pStyle w:val="21"/>
      </w:pPr>
      <w:bookmarkStart w:id="13" w:name="_Toc240137908"/>
      <w:r>
        <w:t>2.3 Нефункциональные требования</w:t>
      </w:r>
      <w:bookmarkEnd w:id="13"/>
    </w:p>
    <w:p w14:paraId="02B61366" w14:textId="77777777" w:rsidR="00323FDC" w:rsidRDefault="00C95336">
      <w:pPr>
        <w:keepNext/>
      </w:pPr>
      <w:r>
        <w:t>Таблица 3 — Качество и условия проверки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23FDC" w14:paraId="39F2DFDC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E12DB84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547C17EB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Цель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7AE6F5C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Измерение и границы</w:t>
            </w:r>
          </w:p>
        </w:tc>
      </w:tr>
      <w:tr w:rsidR="00323FDC" w14:paraId="24C8C52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82C0A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26B12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Каталог 100 000 товаров, не менее 100 000 чеков с несколькими строками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B67B64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Синтетический набор в отдельной тестовой БД; реальные объёмы индексов фиксируются отдельно</w:t>
            </w:r>
          </w:p>
        </w:tc>
      </w:tr>
      <w:tr w:rsidR="00323FDC" w14:paraId="2C0B9E6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53FDFE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lastRenderedPageBreak/>
              <w:t>NFR02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E7C807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p95 GET каталога ≤500 мс при 20 конкурентных пользователях после прогрева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95A661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Цель для VM 4 vCPU, 8 ГБ RAM, SSD; отдельное измерение полного API, а не только SQL EXPLAIN</w:t>
            </w:r>
          </w:p>
        </w:tc>
      </w:tr>
      <w:tr w:rsidR="00323FDC" w14:paraId="45E0A14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C7CC2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EFB0A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p95 оплаты ≤1 с без конкуренции за один товар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58271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Цель для того же стенда; конфликтующие продажи могут ожидать блокировку до 3 с и получить 503</w:t>
            </w:r>
          </w:p>
        </w:tc>
      </w:tr>
      <w:tr w:rsidR="00323FDC" w14:paraId="3C2FDA1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599023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9F7638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Атомарность продаж и отсутствие отрицательных остатков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2B31B6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Обязательный интеграционный тест на настоящем PostgreSQL</w:t>
            </w:r>
          </w:p>
        </w:tc>
      </w:tr>
      <w:tr w:rsidR="00323FDC" w14:paraId="0A2A122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2CEBF1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08565D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Ограниченное потребление ресурсов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A0C17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Максимум 100 строк выдачи и 100 строк чека; пул до 10 соединений на процесс API; тело HTTP до 128 КБ</w:t>
            </w:r>
          </w:p>
        </w:tc>
      </w:tr>
      <w:tr w:rsidR="00323FDC" w14:paraId="23D8ECE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B08011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D1DD64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Разграничение доступа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CB200E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Отрицательные проверки всех изменяющих маршрутов; роль API без DDL и без удаления товаров/чеков</w:t>
            </w:r>
          </w:p>
        </w:tc>
      </w:tr>
      <w:tr w:rsidR="00323FDC" w14:paraId="73173B6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05AEC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NFR07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0F56C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Сохранность при аварии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C819AA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Транзакции PostgreSQL/WAL; целевые RPO 24 ч, RTO 60 мин при ежедневной копии и проведённом восстановлении</w:t>
            </w:r>
          </w:p>
        </w:tc>
      </w:tr>
      <w:tr w:rsidR="00323FDC" w14:paraId="220F193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D4EE1D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63AE60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Воспроизводимость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C9743C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Зафиксированные зависимости Python/JS, контейнерные файлы и сценарии запуска; изменение версии проходит проверку</w:t>
            </w:r>
          </w:p>
        </w:tc>
      </w:tr>
      <w:tr w:rsidR="00323FDC" w14:paraId="30670D7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46D4C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NFR09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05DBDE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Доступность интерфейса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4BC23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Клавиатура, подписанные поля, видимый фокус, состояния загрузки/ошибки/пустого результата, отсутствие выхода содержимого за экран</w:t>
            </w:r>
          </w:p>
        </w:tc>
      </w:tr>
      <w:tr w:rsidR="00323FDC" w14:paraId="77F5483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C7BE1A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NFR10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78C743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Наблюдаемость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2537D2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HTTP-журналы и health; секреты и тело входа не пишутся в журналы; постоянные ошибки исследуются по логам контейнера</w:t>
            </w:r>
          </w:p>
        </w:tc>
      </w:tr>
    </w:tbl>
    <w:p w14:paraId="17DF3F6B" w14:textId="77777777" w:rsidR="00323FDC" w:rsidRDefault="00323FDC">
      <w:pPr>
        <w:spacing w:after="60"/>
      </w:pPr>
    </w:p>
    <w:p w14:paraId="6A90A796" w14:textId="77777777" w:rsidR="00323FDC" w:rsidRDefault="00C95336">
      <w:r>
        <w:t>NFR02–03 и RPO/RTO — цели приёмки, не гарантии и не результаты измерений на этапе проектирования. В учебной конфигурации один экземпляр БД и API; высокая доступность и автоматическое переключение не заявлены.</w:t>
      </w:r>
    </w:p>
    <w:p w14:paraId="4A7A1CC7" w14:textId="77777777" w:rsidR="00323FDC" w:rsidRDefault="00C95336">
      <w:pPr>
        <w:pStyle w:val="31"/>
      </w:pPr>
      <w:r>
        <w:lastRenderedPageBreak/>
        <w:t>2.3.1 Информационные требования к UI</w:t>
      </w:r>
    </w:p>
    <w:p w14:paraId="49AEDEBA" w14:textId="77777777" w:rsidR="00323FDC" w:rsidRDefault="00C95336">
      <w:r>
        <w:t>UI01: карточка показывает название, штрихкод, категорию, цену за штуку, остаток и доступность добавления. UI02: корзина показывает название, количество, цену и предварительный итог; после создания чека отображается серверная сумма. UI03: история показывает ID, время, статус; детализация — строки и итог. UI04: профиль показывает сотрудника и роль; пароль не отображается открытым текстом.</w:t>
      </w:r>
    </w:p>
    <w:p w14:paraId="54A356A4" w14:textId="77777777" w:rsidR="00323FDC" w:rsidRDefault="00C95336">
      <w:pPr>
        <w:pStyle w:val="31"/>
      </w:pPr>
      <w:r>
        <w:t>2.3.2 Функциональные требования к UI</w:t>
      </w:r>
    </w:p>
    <w:p w14:paraId="193FBFF3" w14:textId="77777777" w:rsidR="00323FDC" w:rsidRDefault="00C95336">
      <w:r>
        <w:t>UI05: поиск имеет задержку 300 мс и отменяет устаревший запрос; ответ старого запроса не заменяет новый. UI06: переход вперёд/назад не накапливает весь каталог. UI07: во время отправки кнопка блокируется; при неизвестном исходе создания корзина фиксируется до повтора с тем же ключом. UI08: подтверждение наличных явно отделено от формирования чека. UI09: диалог редактирования управляет фокусом и закрывается Escape; ошибки не очищают введённые поля. UI10: PropTypes проверяют контракты компонентов при разработке, а проверка ответа API действует также в production.</w:t>
      </w:r>
    </w:p>
    <w:p w14:paraId="3DB3961C" w14:textId="77777777" w:rsidR="00323FDC" w:rsidRDefault="00C95336">
      <w:pPr>
        <w:pStyle w:val="21"/>
      </w:pPr>
      <w:bookmarkStart w:id="14" w:name="_Toc240137909"/>
      <w:r>
        <w:t>2.4 Матрица CRUD</w:t>
      </w:r>
      <w:bookmarkEnd w:id="14"/>
    </w:p>
    <w:p w14:paraId="2D9278EE" w14:textId="77777777" w:rsidR="00323FDC" w:rsidRDefault="00C95336">
      <w:pPr>
        <w:keepNext/>
      </w:pPr>
      <w:r>
        <w:t>Таблица 4 — Использование сущностей сценариями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:rsidR="00323FDC" w14:paraId="3D814230" w14:textId="77777777">
        <w:trPr>
          <w:cantSplit/>
          <w:tblHeader/>
          <w:jc w:val="center"/>
        </w:trPr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736043F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E4DD129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Товар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A5DD76E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Сотрудник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D1E6003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Сеанс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156571D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Чек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858CF79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Строка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21C29EC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Движение</w:t>
            </w:r>
          </w:p>
        </w:tc>
      </w:tr>
      <w:tr w:rsidR="00323FDC" w14:paraId="47F57A32" w14:textId="77777777">
        <w:trPr>
          <w:cantSplit/>
          <w:jc w:val="center"/>
        </w:trPr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D5043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UC01 Вход/выход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10084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1A522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CE6B2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 R D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CF1677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1C531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DAD99E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323FDC" w14:paraId="12358DD4" w14:textId="77777777">
        <w:trPr>
          <w:cantSplit/>
          <w:jc w:val="center"/>
        </w:trPr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F5DBD1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UC02 Каталог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A2CB90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0C43EC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3A9395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E09079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B75B91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E49D9C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323FDC" w14:paraId="796DF205" w14:textId="77777777">
        <w:trPr>
          <w:cantSplit/>
          <w:jc w:val="center"/>
        </w:trPr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8EB74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UC03 Карточки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19567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 R U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17C86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B6F42A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5DB00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37CE5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EF2F35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323FDC" w14:paraId="37B9D282" w14:textId="77777777">
        <w:trPr>
          <w:cantSplit/>
          <w:jc w:val="center"/>
        </w:trPr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9EAAA9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UC04 Остаток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AA0528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 U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38AEAC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35E613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6C42AF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EAFF64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F86F6E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</w:t>
            </w:r>
          </w:p>
        </w:tc>
      </w:tr>
      <w:tr w:rsidR="00323FDC" w14:paraId="5C73B3BE" w14:textId="77777777">
        <w:trPr>
          <w:cantSplit/>
          <w:jc w:val="center"/>
        </w:trPr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ECD849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UC05 Черновик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D656E8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4CFAE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41E73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50733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 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60C20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 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E0121A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323FDC" w14:paraId="3C8D627B" w14:textId="77777777">
        <w:trPr>
          <w:cantSplit/>
          <w:jc w:val="center"/>
        </w:trPr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DC357D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UC06 Оплата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A0DA87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 U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904195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D4D2F7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521E02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 U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FA1642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D8B1AB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</w:t>
            </w:r>
          </w:p>
        </w:tc>
      </w:tr>
      <w:tr w:rsidR="00323FDC" w14:paraId="67450F44" w14:textId="77777777">
        <w:trPr>
          <w:cantSplit/>
          <w:jc w:val="center"/>
        </w:trPr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07EDC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lastRenderedPageBreak/>
              <w:t>UC07 Отмена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392CF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A7E61A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D7656A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E6599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 U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0806C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F8724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323FDC" w14:paraId="3F8AF8CB" w14:textId="77777777">
        <w:trPr>
          <w:cantSplit/>
          <w:jc w:val="center"/>
        </w:trPr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F679F1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UC08 История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54FD53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2B40D0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064A22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FAD9F7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2CC6FC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7E8F84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323FDC" w14:paraId="3FA09FC7" w14:textId="77777777">
        <w:trPr>
          <w:cantSplit/>
          <w:jc w:val="center"/>
        </w:trPr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1776B8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UC09 Администрирование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64BD1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B7B54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 R U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EB3855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 D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0E6AA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1EC75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3D2F8D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</w:t>
            </w:r>
          </w:p>
        </w:tc>
      </w:tr>
    </w:tbl>
    <w:p w14:paraId="101E6911" w14:textId="77777777" w:rsidR="00323FDC" w:rsidRDefault="00323FDC">
      <w:pPr>
        <w:spacing w:after="60"/>
      </w:pPr>
    </w:p>
    <w:p w14:paraId="79B1677F" w14:textId="77777777" w:rsidR="00323FDC" w:rsidRDefault="00C95336">
      <w:r>
        <w:t>Отсутствие D для товаров и документов осознанно: товар архивируется (U), оплаченный чек и движение сохраняются. Сотрудника создаёт администратор, поэтому в матрице есть источник C, хотя Web-формы управления сотрудниками нет. Начальная загрузка товаров относится к UC03, начального остатка — к UC04. Каждая сохраняемая сущность имеет сценарий создания и чтения.</w:t>
      </w:r>
    </w:p>
    <w:p w14:paraId="25DC676D" w14:textId="77777777" w:rsidR="00323FDC" w:rsidRDefault="00C95336">
      <w:pPr>
        <w:pStyle w:val="21"/>
      </w:pPr>
      <w:bookmarkStart w:id="15" w:name="_Toc240137910"/>
      <w:r>
        <w:t>2.5 Заключение и выводы</w:t>
      </w:r>
      <w:bookmarkEnd w:id="15"/>
    </w:p>
    <w:p w14:paraId="137896D8" w14:textId="77777777" w:rsidR="00323FDC" w:rsidRDefault="00C95336">
      <w:pPr>
        <w:ind w:left="283" w:firstLine="0"/>
      </w:pPr>
      <w:r>
        <w:t>1. Требования сформулированы через наблюдаемые результаты и коды ошибок.</w:t>
      </w:r>
    </w:p>
    <w:p w14:paraId="143F9292" w14:textId="77777777" w:rsidR="00323FDC" w:rsidRDefault="00C95336">
      <w:pPr>
        <w:ind w:left="283" w:firstLine="0"/>
      </w:pPr>
      <w:r>
        <w:t>2. Сохранение истории и безопасная повторная отправка обязательны даже в учебной версии.</w:t>
      </w:r>
    </w:p>
    <w:p w14:paraId="65E6A40F" w14:textId="77777777" w:rsidR="00323FDC" w:rsidRDefault="00C95336">
      <w:pPr>
        <w:ind w:left="283" w:firstLine="0"/>
      </w:pPr>
      <w:r>
        <w:t>3. Пользовательские роли и роли СУБД выполняют разные задачи и проверяются отдельно.</w:t>
      </w:r>
    </w:p>
    <w:p w14:paraId="5C30B60E" w14:textId="77777777" w:rsidR="00323FDC" w:rsidRDefault="00C95336">
      <w:pPr>
        <w:ind w:left="283" w:firstLine="0"/>
      </w:pPr>
      <w:r>
        <w:t>4. Производительность подлежит измерению на указанном объёме, а не объявляется доказанной наличием индекса.</w:t>
      </w:r>
    </w:p>
    <w:p w14:paraId="53C5126C" w14:textId="77777777" w:rsidR="00323FDC" w:rsidRDefault="00C95336">
      <w:pPr>
        <w:pStyle w:val="1"/>
      </w:pPr>
      <w:bookmarkStart w:id="16" w:name="_Toc240137911"/>
      <w:r>
        <w:lastRenderedPageBreak/>
        <w:t>3 Модель предметной области</w:t>
      </w:r>
      <w:bookmarkEnd w:id="16"/>
    </w:p>
    <w:p w14:paraId="4A60A32F" w14:textId="77777777" w:rsidR="00323FDC" w:rsidRDefault="00C95336">
      <w:pPr>
        <w:pStyle w:val="21"/>
      </w:pPr>
      <w:bookmarkStart w:id="17" w:name="_Toc240137912"/>
      <w:r>
        <w:t>3.1 Диаграмма вариантов использования</w:t>
      </w:r>
      <w:bookmarkEnd w:id="17"/>
    </w:p>
    <w:p w14:paraId="786115C4" w14:textId="77777777" w:rsidR="00323FDC" w:rsidRDefault="00C95336">
      <w:r>
        <w:t>Рисунок 1 — diagrams/01-use-case.puml. Акторы кассир, менеджер, аудитор и администратор БД связаны с UC01–UC09. Действующий сеанс является предусловием защищённых сценариев; вход не изображается обязательным include каждого действия. Проверка остатка и фиксация движения — включённые шаги оплаты.</w:t>
      </w:r>
    </w:p>
    <w:p w14:paraId="3F8CFC49" w14:textId="77777777" w:rsidR="00323FDC" w:rsidRDefault="00C95336">
      <w:r>
        <w:t>Основной сценарий UC05–06: кассир входит, находит товар, добавляет количество, отправляет корзину, проверяет серверный итог, получает наличные, подтверждает оплату, видит завершённый чек. Предусловия: активная учётная запись, допустимые количества, товары существуют. Постусловия: чек paid, остатки уменьшены, создано по движению на товар.</w:t>
      </w:r>
    </w:p>
    <w:p w14:paraId="1EB74E92" w14:textId="77777777" w:rsidR="00323FDC" w:rsidRDefault="00C95336">
      <w:r>
        <w:t>Альтернативы: товара недостаточно — черновик остаётся draft; кассир отменил покупку — cancelled; сеть потеряла ответ — повтор того же действия; товар архивирован до оплаты — отказ и последующая отмена черновика. Оплата cancelled и отмена paid запрещены.</w:t>
      </w:r>
    </w:p>
    <w:p w14:paraId="794DE68A" w14:textId="77777777" w:rsidR="00323FDC" w:rsidRDefault="00C95336">
      <w:pPr>
        <w:pStyle w:val="21"/>
      </w:pPr>
      <w:bookmarkStart w:id="18" w:name="_Toc240137913"/>
      <w:r>
        <w:t>3.2 Диаграмма объектов</w:t>
      </w:r>
      <w:bookmarkEnd w:id="18"/>
    </w:p>
    <w:p w14:paraId="3C92427B" w14:textId="77777777" w:rsidR="00323FDC" w:rsidRDefault="00C95336">
      <w:r>
        <w:t>Рисунок 2 — diagrams/02-objects.puml. Изображены экземпляры после продажи двух упаковок молока: товар id=101, кассир id=2, чек id=501, строка (501,101) и движение id=9001. Цена 99,90, количество 2, итог 199,80. Остаток товара после списания — 8. Это снимок объектов, не диаграмма классов. Примерные ID не задают начальные данные реализации.</w:t>
      </w:r>
    </w:p>
    <w:p w14:paraId="520D3662" w14:textId="77777777" w:rsidR="00323FDC" w:rsidRDefault="00C95336">
      <w:pPr>
        <w:pStyle w:val="21"/>
      </w:pPr>
      <w:bookmarkStart w:id="19" w:name="_Toc240137914"/>
      <w:r>
        <w:t>3.3 Бизнес-процесс продажи на кассе</w:t>
      </w:r>
      <w:bookmarkEnd w:id="19"/>
    </w:p>
    <w:p w14:paraId="5FEC354D" w14:textId="77777777" w:rsidR="00323FDC" w:rsidRDefault="00C95336">
      <w:r>
        <w:t xml:space="preserve">Рисунок 3 — diagrams/03-sale-bpmn.puml: графическое представление BPMN-процесса средствами PlantUML. Круги обозначают события, скруглённые прямоугольники — задачи, ромбы — исключающие шлюзы, сплошные стрелки — последовательность. Дорожки показывают </w:t>
      </w:r>
      <w:r>
        <w:lastRenderedPageBreak/>
        <w:t>ответственность кассира и системы. Покупатель является внешним участником процесса без программного интерфейса.</w:t>
      </w:r>
    </w:p>
    <w:p w14:paraId="03C5B3CD" w14:textId="77777777" w:rsidR="00323FDC" w:rsidRDefault="00C95336">
      <w:r>
        <w:t>PlantUML не является редактором исполняемой BPMN 2.0. Поэтому вместе с запрошенным .puml предоставляется 03-sale.bpmn — самостоятельная BPMN 2.0 XML-модель с дорожками, шлюзами и sequenceFlow. Её можно импортировать в BPMN-редактор. UML activity-диаграмма не подменяет нормативный XML-процесс.</w:t>
      </w:r>
    </w:p>
    <w:p w14:paraId="528F775E" w14:textId="77777777" w:rsidR="00323FDC" w:rsidRDefault="00C95336">
      <w:r>
        <w:t>Черновик фиксирует цену, но не резервирует остаток. При отказе оплаты система возвращает причину, кассир отменяет черновик или повторяет проверку. Подтверждение наличных относится к учебному внутреннему учёту и не вызывает банк.</w:t>
      </w:r>
    </w:p>
    <w:p w14:paraId="64E33E51" w14:textId="77777777" w:rsidR="00323FDC" w:rsidRDefault="00C95336">
      <w:pPr>
        <w:pStyle w:val="21"/>
      </w:pPr>
      <w:bookmarkStart w:id="20" w:name="_Toc240137915"/>
      <w:r>
        <w:t>3.4 Диаграмма состояний</w:t>
      </w:r>
      <w:bookmarkEnd w:id="20"/>
    </w:p>
    <w:p w14:paraId="7CDA9C36" w14:textId="77777777" w:rsidR="00323FDC" w:rsidRDefault="00C95336">
      <w:r>
        <w:t>Рисунок 4 — diagrams/04-receipt-states.puml. Жизненный цикл сохраняемого чека: создание → draft → paid либо cancelled. Повтор оплаты paid и повтор отмены cancelled возвращают существующий документ без изменения состояния и без повторных побочных эффектов. Ошибка нехватки оставляет draft. Несохранённая корзина относится к UI и не является строкой таблицы чеков.</w:t>
      </w:r>
    </w:p>
    <w:p w14:paraId="69A7CE4F" w14:textId="77777777" w:rsidR="00323FDC" w:rsidRDefault="00C95336">
      <w:pPr>
        <w:pStyle w:val="21"/>
      </w:pPr>
      <w:bookmarkStart w:id="21" w:name="_Toc240137916"/>
      <w:r>
        <w:t>3.5 ER-модель</w:t>
      </w:r>
      <w:bookmarkEnd w:id="21"/>
    </w:p>
    <w:p w14:paraId="65A28EEE" w14:textId="77777777" w:rsidR="00323FDC" w:rsidRDefault="00C95336">
      <w:r>
        <w:t>Рисунок 5 — diagrams/05-er.puml. Связи: сотрудник 1:N чек; чек 1:N строка; товар 1:N строка; товар 1:N движение; сотрудник 1:N движение; чек 0:N движение; сотрудник 1:N сеанс. Связь товар–чек M:N разрешается строкой чека. В строке хранятся исторические реквизиты — осознанная денормализация для неизменности истории. Текущий остаток в товаре ускоряет продажу, а движения объясняют изменения.</w:t>
      </w:r>
    </w:p>
    <w:p w14:paraId="28521F52" w14:textId="77777777" w:rsidR="00323FDC" w:rsidRDefault="00C95336">
      <w:pPr>
        <w:pStyle w:val="21"/>
      </w:pPr>
      <w:bookmarkStart w:id="22" w:name="_Toc240137917"/>
      <w:r>
        <w:lastRenderedPageBreak/>
        <w:t>3.6 Заключение и выводы</w:t>
      </w:r>
      <w:bookmarkEnd w:id="22"/>
    </w:p>
    <w:p w14:paraId="718864FA" w14:textId="77777777" w:rsidR="00323FDC" w:rsidRDefault="00C95336">
      <w:pPr>
        <w:ind w:left="283" w:firstLine="0"/>
      </w:pPr>
      <w:r>
        <w:t>1. UC-модель задаёт действия, объектная модель — конкретный снимок, ER — структуру, BPMN — процесс, состояния — допустимые переходы одного документа.</w:t>
      </w:r>
    </w:p>
    <w:p w14:paraId="1896C302" w14:textId="77777777" w:rsidR="00323FDC" w:rsidRDefault="00C95336">
      <w:pPr>
        <w:ind w:left="283" w:firstLine="0"/>
      </w:pPr>
      <w:r>
        <w:t>2. Согласованность обеспечивается одинаковыми названиями статусов и бизнес-правилами R01–R12 во всех моделях.</w:t>
      </w:r>
    </w:p>
    <w:p w14:paraId="6AC3E4B0" w14:textId="77777777" w:rsidR="00323FDC" w:rsidRDefault="00C95336">
      <w:pPr>
        <w:ind w:left="283" w:firstLine="0"/>
      </w:pPr>
      <w:r>
        <w:t>3. Внешние платежи не моделируются как реализованная интеграция.</w:t>
      </w:r>
    </w:p>
    <w:p w14:paraId="78292048" w14:textId="77777777" w:rsidR="00323FDC" w:rsidRDefault="00C95336">
      <w:pPr>
        <w:pStyle w:val="21"/>
      </w:pPr>
      <w:bookmarkStart w:id="23" w:name="_Toc240137918"/>
      <w:r>
        <w:t>3.7 Проверка машинной модели</w:t>
      </w:r>
      <w:bookmarkEnd w:id="23"/>
    </w:p>
    <w:p w14:paraId="5CC85D05" w14:textId="77777777" w:rsidR="00323FDC" w:rsidRDefault="00C95336">
      <w:r>
        <w:t>Файл 03-sale.bpmn дополнен BPMN DI: пул, две дорожки, координаты четырнадцати узлов и шестнадцати связей. Импорт и отрисовка проверены bpmn-js 18.28.0, предупреждений нет. 03-sale-native.svg — отображение этой XML-модели; запрошенный PlantUML-код продажи сохранён отдельно. При отмене покупки кассир возвращает уже полученные наличные; прикладная транзакция списания при отказе не фиксируется.</w:t>
      </w:r>
    </w:p>
    <w:p w14:paraId="0DA57431" w14:textId="77777777" w:rsidR="00323FDC" w:rsidRDefault="00C95336">
      <w:pPr>
        <w:pStyle w:val="1"/>
      </w:pPr>
      <w:bookmarkStart w:id="24" w:name="_Toc240137919"/>
      <w:r>
        <w:lastRenderedPageBreak/>
        <w:t>4 Архитектура программного обеспечения</w:t>
      </w:r>
      <w:bookmarkEnd w:id="24"/>
    </w:p>
    <w:p w14:paraId="1F673A71" w14:textId="77777777" w:rsidR="00323FDC" w:rsidRDefault="00C95336">
      <w:pPr>
        <w:pStyle w:val="21"/>
      </w:pPr>
      <w:bookmarkStart w:id="25" w:name="_Toc240137920"/>
      <w:r>
        <w:t>4.1 Вариант архитектуры и обоснование</w:t>
      </w:r>
      <w:bookmarkEnd w:id="25"/>
    </w:p>
    <w:p w14:paraId="5639D532" w14:textId="77777777" w:rsidR="00323FDC" w:rsidRDefault="00C95336">
      <w:r>
        <w:t>Выбрана трёхуровневая клиент-серверная архитектура: React-клиент в браузере, FastAPI-сервер приложений, PostgreSQL. Nginx отдаёт статические файлы и проксирует /api. Предметные функции объединены в модульный монолит: для одной команды из трёх человек это позволяет сохранять продажу одной транзакцией и не вводить распределённые транзакции.</w:t>
      </w:r>
    </w:p>
    <w:p w14:paraId="03B4B855" w14:textId="77777777" w:rsidR="00323FDC" w:rsidRDefault="00C95336">
      <w:pPr>
        <w:pStyle w:val="31"/>
      </w:pPr>
      <w:r>
        <w:t>4.1.1 Модульная структура</w:t>
      </w:r>
    </w:p>
    <w:p w14:paraId="47104E33" w14:textId="77777777" w:rsidR="00323FDC" w:rsidRDefault="00C95336">
      <w:pPr>
        <w:keepNext/>
      </w:pPr>
      <w:r>
        <w:t>Таблица 1 — Модули, методы и данные проектируемой системы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23FDC" w14:paraId="779D9CC5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5794D2A4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Модуль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361CECC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Назначение и методы в псевдокоде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5A472D31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Данные и зависимости</w:t>
            </w:r>
          </w:p>
        </w:tc>
      </w:tr>
      <w:tr w:rsidR="00323FDC" w14:paraId="7548F1D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9427F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Auth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2CD952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login(credentials), me(token), logout(token), requireRole(role)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3E0E1F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Сотрудник, сеанс; использует Security и DB</w:t>
            </w:r>
          </w:p>
        </w:tc>
      </w:tr>
      <w:tr w:rsidR="00323FDC" w14:paraId="57827EB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A7247F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Security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D3F31E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hashPassword(password), verifyPassword(password, hash), hashToken(token)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C69879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Соль и хеш; не зависит от UI</w:t>
            </w:r>
          </w:p>
        </w:tc>
      </w:tr>
      <w:tr w:rsidR="00323FDC" w14:paraId="5B7629D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43554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Catalog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2B136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list(query,cursor,limit), create(card), update(card,version)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94405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Товар; использует Auth, Validation, DB</w:t>
            </w:r>
          </w:p>
        </w:tc>
      </w:tr>
      <w:tr w:rsidR="00323FDC" w14:paraId="6FBB4AF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F30192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Inventory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343187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adjust(product,delta,reason), recordMovement(...)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00F22E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Остаток и движение; использует Auth, DB</w:t>
            </w:r>
          </w:p>
        </w:tc>
      </w:tr>
      <w:tr w:rsidR="00323FDC" w14:paraId="3012AEF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38BFE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Sales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26BB4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createReceipt(key,lines), pay(id), cancel(id), read(id), history(cursor)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EBCC8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Чек, строка; использует Auth, Catalog/Inventory через общую транзакцию</w:t>
            </w:r>
          </w:p>
        </w:tc>
      </w:tr>
      <w:tr w:rsidR="00323FDC" w14:paraId="0181073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7CFE61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Validation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DBBEE4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validateProduct(...), validateReceipt(...)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DB2054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Схемы запросов; ограничивает типы, диапазоны и повтор товаров</w:t>
            </w:r>
          </w:p>
        </w:tc>
      </w:tr>
      <w:tr w:rsidR="00323FDC" w14:paraId="0BBEBC8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FF09C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DB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26B24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acquireConnection(), begin(), commit(), rollback()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391CEF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Пул соединений и параметризованные SQL-запросы</w:t>
            </w:r>
          </w:p>
        </w:tc>
      </w:tr>
      <w:tr w:rsidR="00323FDC" w14:paraId="02526FA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F52F06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Web Catalog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BDDF1E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search(), nextPage(), addToCart(), editCard()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C959A6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Состояние фильтра, текущая страница; вызывает API-client</w:t>
            </w:r>
          </w:p>
        </w:tc>
      </w:tr>
      <w:tr w:rsidR="00323FDC" w14:paraId="023670A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92905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Web Checkout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4B853A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prepare(), confirmCash(), cancelDraft()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E6E8D7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Корзина, серверный чек, ключ повтора</w:t>
            </w:r>
          </w:p>
        </w:tc>
      </w:tr>
      <w:tr w:rsidR="00323FDC" w14:paraId="10C9053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D8D007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API-client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5571BB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request(path,body,token), validateResponse(...)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9CE0CA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JSON, отмена запроса, преобразование ошибок</w:t>
            </w:r>
          </w:p>
        </w:tc>
      </w:tr>
    </w:tbl>
    <w:p w14:paraId="0ADADE70" w14:textId="77777777" w:rsidR="00323FDC" w:rsidRDefault="00323FDC">
      <w:pPr>
        <w:spacing w:after="60"/>
      </w:pPr>
    </w:p>
    <w:p w14:paraId="09942A09" w14:textId="77777777" w:rsidR="00323FDC" w:rsidRDefault="00C95336">
      <w:r>
        <w:lastRenderedPageBreak/>
        <w:t>Декомпозиция по функциям; наследование не служит основным способом организации приложения. Схемы запросов могут наследовать общие правила Pydantic. React-компоненты составляются композиционно и используют хуки.</w:t>
      </w:r>
    </w:p>
    <w:p w14:paraId="141D495A" w14:textId="77777777" w:rsidR="00323FDC" w:rsidRDefault="00C95336">
      <w:pPr>
        <w:pStyle w:val="31"/>
      </w:pPr>
      <w:r>
        <w:t>4.1.2 Компоненты и соединители</w:t>
      </w:r>
    </w:p>
    <w:p w14:paraId="4293D05F" w14:textId="77777777" w:rsidR="00323FDC" w:rsidRDefault="00C95336">
      <w:r>
        <w:t>Браузер инициирует HTTP-запросы; Nginx отдаёт сборку и передаёт API-запросы FastAPI. Сервер выполняет аутентификацию, валидацию и бизнес-правила, затем обращается к БД по PostgreSQL wire protocol. Совместно используемые данные находятся только в PostgreSQL. UI не открывает соединение с БД.</w:t>
      </w:r>
    </w:p>
    <w:p w14:paraId="3BAD9BB6" w14:textId="77777777" w:rsidR="00323FDC" w:rsidRDefault="00C95336">
      <w:r>
        <w:t>Параллелизм: несколько браузеров и несколько обработчиков API используют общий пул. При оплате сервер блокирует чек, затем товары в возрастающем порядке ID. Такой порядок уменьшает возможность взаимоблокировки. Строки разных товаров допускают параллельные продажи; конфликт за последний экземпляр разрешается БД. READ COMMITTED с блокировками достаточен для выбранной транзакции; повторная проверка после получения блокировки обязательна.</w:t>
      </w:r>
    </w:p>
    <w:p w14:paraId="0E3B6EBC" w14:textId="77777777" w:rsidR="00323FDC" w:rsidRDefault="00C95336">
      <w:r>
        <w:t>Псевдокод оплаты: проверить сеанс → начать транзакцию → заблокировать чек → вернуть результат, если уже paid → проверить draft → заблокировать товары по ID → проверить остаток и активность → уменьшить остаток → создать движения → пометить paid → commit. Ошибка на любом шаге приводит к rollback. Сетевой ответ отправляется после фиксации транзакции.</w:t>
      </w:r>
    </w:p>
    <w:p w14:paraId="1913DF11" w14:textId="77777777" w:rsidR="00323FDC" w:rsidRDefault="00C95336">
      <w:pPr>
        <w:pStyle w:val="21"/>
      </w:pPr>
      <w:bookmarkStart w:id="26" w:name="_Toc240137921"/>
      <w:r>
        <w:t>4.2 Структуры распределения</w:t>
      </w:r>
      <w:bookmarkEnd w:id="26"/>
    </w:p>
    <w:p w14:paraId="2A614E91" w14:textId="77777777" w:rsidR="00323FDC" w:rsidRDefault="00C95336">
      <w:pPr>
        <w:pStyle w:val="31"/>
      </w:pPr>
      <w:r>
        <w:t>4.2.1 Размещение</w:t>
      </w:r>
    </w:p>
    <w:p w14:paraId="720FDDC6" w14:textId="77777777" w:rsidR="00323FDC" w:rsidRDefault="00C95336">
      <w:r>
        <w:t xml:space="preserve">Рисунок 6 — diagrams/06-deployment.puml. Рабочая станция кассира выполняет браузер. Linux VM выполняет Nginx, FastAPI и PostgreSQL в отдельных контейнерах. Том БД сохраняется между перезапусками. База и </w:t>
      </w:r>
      <w:r>
        <w:lastRenderedPageBreak/>
        <w:t>API не публикуют порты на внешний интерфейс; доступ к приложению в учебном стенде ограничен localhost. Для доступа из локальной сети адрес публикации и TLS настраиваются отдельно.</w:t>
      </w:r>
    </w:p>
    <w:p w14:paraId="65BBF19C" w14:textId="77777777" w:rsidR="00323FDC" w:rsidRDefault="00C95336">
      <w:r>
        <w:t>Проектная VM: 4 vCPU, 8 ГБ RAM, 40 ГБ диска с возможностью расширения; гостевая ОС Linux, сеть NAT с ограниченным пробросом или host-only. Производительность проверяется измерением на реальном выделенном стенде. Контейнеры не заменяют этап установки VM, предусмотренный ЛР №2.</w:t>
      </w:r>
    </w:p>
    <w:p w14:paraId="7630D119" w14:textId="77777777" w:rsidR="00323FDC" w:rsidRDefault="00C95336">
      <w:pPr>
        <w:pStyle w:val="31"/>
      </w:pPr>
      <w:r>
        <w:t>4.2.2 Реализация</w:t>
      </w:r>
    </w:p>
    <w:p w14:paraId="49D2ADB5" w14:textId="77777777" w:rsidR="00323FDC" w:rsidRDefault="00C95336">
      <w:pPr>
        <w:keepNext/>
      </w:pPr>
      <w:r>
        <w:t>Таблица 2 — План отображения модулей на файлы будущей реализации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323FDC" w14:paraId="654568A8" w14:textId="77777777">
        <w:trPr>
          <w:cantSplit/>
          <w:tblHeader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25EDBE3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Модуль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C2652DA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Планируемое место реализации на этапе ЛР №3</w:t>
            </w:r>
          </w:p>
        </w:tc>
      </w:tr>
      <w:tr w:rsidR="00323FDC" w14:paraId="5CEB5E03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CCF1C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Сборка приложения и lifecycle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64966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backend/app/main.py</w:t>
            </w:r>
          </w:p>
        </w:tc>
      </w:tr>
      <w:tr w:rsidR="00323FDC" w14:paraId="3FE171BF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C827C8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HTTP-маршруты Auth, Catalog, Sales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4EFD59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backend/app/routers/auth.py, products.py, receipts.py</w:t>
            </w:r>
          </w:p>
        </w:tc>
      </w:tr>
      <w:tr w:rsidR="00323FDC" w14:paraId="3D6C975E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6D5843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Предметные операции Catalog, Inventory, Sales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3D943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backend/app/services/products.py, receipts.py</w:t>
            </w:r>
          </w:p>
        </w:tc>
      </w:tr>
      <w:tr w:rsidR="00323FDC" w14:paraId="123EC23B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9F7B54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Аутентификация и проверка ролей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EF1831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backend/app/dependencies.py</w:t>
            </w:r>
          </w:p>
        </w:tc>
      </w:tr>
      <w:tr w:rsidR="00323FDC" w14:paraId="30394C40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ADFFD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Преобразование ошибок в HTTP-ответы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A3BB91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backend/app/errors.py</w:t>
            </w:r>
          </w:p>
        </w:tc>
      </w:tr>
      <w:tr w:rsidR="00323FDC" w14:paraId="2A45D713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12F0E5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Validation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546DAD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backend/app/schemas.py</w:t>
            </w:r>
          </w:p>
        </w:tc>
      </w:tr>
      <w:tr w:rsidR="00323FDC" w14:paraId="2EF468B5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58C87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Security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108CB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backend/app/security.py</w:t>
            </w:r>
          </w:p>
        </w:tc>
      </w:tr>
      <w:tr w:rsidR="00323FDC" w14:paraId="621E147E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161C231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DB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E63B4D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backend/app/db.py</w:t>
            </w:r>
          </w:p>
        </w:tc>
      </w:tr>
      <w:tr w:rsidR="00323FDC" w14:paraId="16228662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0504E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Схема и права БД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9B128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init.sql, db/pg_hba.conf</w:t>
            </w:r>
          </w:p>
        </w:tc>
      </w:tr>
      <w:tr w:rsidR="00323FDC" w14:paraId="26C673B6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58A201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Web Catalog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EFCE41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frontend/src/Catalog.jsx</w:t>
            </w:r>
          </w:p>
        </w:tc>
      </w:tr>
      <w:tr w:rsidR="00323FDC" w14:paraId="6234B9CF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51D98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Оркестрация состояния интерфейса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138DD4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frontend/src/App.jsx</w:t>
            </w:r>
          </w:p>
        </w:tc>
      </w:tr>
      <w:tr w:rsidR="00323FDC" w14:paraId="0CCFE992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BC9121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Вход, навигация, редактор товара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BC7D8A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frontend/src/components/*.jsx</w:t>
            </w:r>
          </w:p>
        </w:tc>
      </w:tr>
      <w:tr w:rsidR="00323FDC" w14:paraId="0FA40EB3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404A8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Checkout и история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077D14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frontend/src/features/checkout/*.jsx, frontend/src/features/receipts/*.jsx</w:t>
            </w:r>
          </w:p>
        </w:tc>
      </w:tr>
      <w:tr w:rsidR="00323FDC" w14:paraId="462CB41E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3D49936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API-client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E0663B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frontend/src/api.js</w:t>
            </w:r>
          </w:p>
        </w:tc>
      </w:tr>
      <w:tr w:rsidR="00323FDC" w14:paraId="54A9C7C0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06C76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Стили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1D0DD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frontend/src/styles.css</w:t>
            </w:r>
          </w:p>
        </w:tc>
      </w:tr>
      <w:tr w:rsidR="00323FDC" w14:paraId="5F8BB85A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061035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Развёртывание прикладной версии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4C909D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docker-compose.yml, Dockerfile компонентов</w:t>
            </w:r>
          </w:p>
        </w:tc>
      </w:tr>
    </w:tbl>
    <w:p w14:paraId="0E2C2B8A" w14:textId="77777777" w:rsidR="00323FDC" w:rsidRDefault="00323FDC">
      <w:pPr>
        <w:spacing w:after="60"/>
      </w:pPr>
    </w:p>
    <w:p w14:paraId="4F8F149D" w14:textId="77777777" w:rsidR="00323FDC" w:rsidRDefault="00C95336">
      <w:r>
        <w:t xml:space="preserve">Это план структуры будущего кода. В ЛР №1 размещаются только документы и модели. ЛР №2 создаёт отдельный инфраструктурный стенд с </w:t>
      </w:r>
      <w:r>
        <w:lastRenderedPageBreak/>
        <w:t>заглушкой и своим томом; прикладная схема и исходники появляются только в ЛР №3. ЛР №4 реализует отдельную инструментальную утилиту варианта 12.</w:t>
      </w:r>
    </w:p>
    <w:p w14:paraId="3F16AFD0" w14:textId="77777777" w:rsidR="00323FDC" w:rsidRDefault="00C95336">
      <w:pPr>
        <w:pStyle w:val="31"/>
      </w:pPr>
      <w:r>
        <w:t>4.2.3 Распределение функций между участниками</w:t>
      </w:r>
    </w:p>
    <w:p w14:paraId="6463A42A" w14:textId="77777777" w:rsidR="00323FDC" w:rsidRDefault="00C95336">
      <w:pPr>
        <w:keepNext/>
      </w:pPr>
      <w:r>
        <w:t>Таблица 3 — Обязанности по архитектуре и интеграции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323FDC" w14:paraId="1534B8AD" w14:textId="77777777">
        <w:trPr>
          <w:cantSplit/>
          <w:tblHeader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5D9DC4C9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Участник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8933195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Роль в ЛР №1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1E1DD73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Ответственность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0F940B9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Интерфейс передачи результата</w:t>
            </w:r>
          </w:p>
        </w:tc>
      </w:tr>
      <w:tr w:rsidR="00323FDC" w14:paraId="3BCC281F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9D728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D4083C9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Специалист по НИОКР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0C737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Концепция, требования, ограничения и критерии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BB64D9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CONCEPT.md, REQUIREMENTS.md</w:t>
            </w:r>
          </w:p>
        </w:tc>
      </w:tr>
      <w:tr w:rsidR="00323FDC" w14:paraId="788E1F80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22C0DEC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F1ED65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Системный аналитик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D11F65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UC, объекты, BPMN, состояния, ER; согласование терминов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524319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DOMAIN_MODEL.md, исходники моделей</w:t>
            </w:r>
          </w:p>
        </w:tc>
      </w:tr>
      <w:tr w:rsidR="00323FDC" w14:paraId="1E2A859A" w14:textId="77777777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5B688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C727E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Архитектор ПО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353207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Модули, протоколы, транзакции, размещение и план реализации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712253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ARCHITECTURE.md, схема размещения</w:t>
            </w:r>
          </w:p>
        </w:tc>
      </w:tr>
    </w:tbl>
    <w:p w14:paraId="60541785" w14:textId="77777777" w:rsidR="00323FDC" w:rsidRDefault="00323FDC">
      <w:pPr>
        <w:spacing w:after="60"/>
      </w:pPr>
    </w:p>
    <w:p w14:paraId="15173A76" w14:textId="77777777" w:rsidR="00323FDC" w:rsidRDefault="00C95336">
      <w:r>
        <w:t>На этапе реализации A принимает GUI, B реализует API и интеграцию, C отвечает за БД. A — Кочетков Роман; B — Энгельгард Кирилл; C — Прохоров Максим. Обмен контрактом JSON и согласование бизнес-правил предшествуют реализации; изменения требований оформляются задачей и проходят совместный обзор.</w:t>
      </w:r>
    </w:p>
    <w:p w14:paraId="372A7EFC" w14:textId="77777777" w:rsidR="00323FDC" w:rsidRDefault="00C95336">
      <w:pPr>
        <w:pStyle w:val="21"/>
      </w:pPr>
      <w:bookmarkStart w:id="27" w:name="_Toc240137922"/>
      <w:r>
        <w:t>4.3 Надёжность и эксплуатационные границы</w:t>
      </w:r>
      <w:bookmarkEnd w:id="27"/>
    </w:p>
    <w:p w14:paraId="74565346" w14:textId="77777777" w:rsidR="00323FDC" w:rsidRDefault="00C95336">
      <w:r>
        <w:t>Блокировки обеспечивают согласованность между экземплярами API, а не только внутри одного процесса. Размер пула ограничивает число соединений. Запросы имеют таймаут; занятый сервис отвечает временной ошибкой, которую клиент может повторить. Отсутствие сети не разрешает клиенту списывать остатки самостоятельно.</w:t>
      </w:r>
    </w:p>
    <w:p w14:paraId="2EC59A71" w14:textId="77777777" w:rsidR="00323FDC" w:rsidRDefault="00C95336">
      <w:r>
        <w:t xml:space="preserve">Секреты передаются через локальный конфигурационный файл, не включаются в сборку клиента и Git. Различаются пользовательские роли приложения и технические роли БД. Администратор БД доверенный и может обходить прикладные ограничения; его действия выполняются по </w:t>
      </w:r>
      <w:r>
        <w:lastRenderedPageBreak/>
        <w:t>регламенту. Контур приложения и контур Redmine имеют разные базы и тома.</w:t>
      </w:r>
    </w:p>
    <w:p w14:paraId="6DC2BE2F" w14:textId="77777777" w:rsidR="00323FDC" w:rsidRDefault="00C95336">
      <w:pPr>
        <w:pStyle w:val="21"/>
      </w:pPr>
      <w:bookmarkStart w:id="28" w:name="_Toc240137923"/>
      <w:r>
        <w:t>4.4 Заключение и выводы</w:t>
      </w:r>
      <w:bookmarkEnd w:id="28"/>
    </w:p>
    <w:p w14:paraId="630708CF" w14:textId="77777777" w:rsidR="00323FDC" w:rsidRDefault="00C95336">
      <w:pPr>
        <w:ind w:left="283" w:firstLine="0"/>
      </w:pPr>
      <w:r>
        <w:t>1. Три уровня разделяют отображение, принятие решений и сохранение данных.</w:t>
      </w:r>
    </w:p>
    <w:p w14:paraId="1FE9D13B" w14:textId="77777777" w:rsidR="00323FDC" w:rsidRDefault="00C95336">
      <w:pPr>
        <w:ind w:left="283" w:firstLine="0"/>
      </w:pPr>
      <w:r>
        <w:t>2. Модульный монолит соответствует размеру команды и общей транзакции продажи.</w:t>
      </w:r>
    </w:p>
    <w:p w14:paraId="680C8AB7" w14:textId="77777777" w:rsidR="00323FDC" w:rsidRDefault="00C95336">
      <w:pPr>
        <w:ind w:left="283" w:firstLine="0"/>
      </w:pPr>
      <w:r>
        <w:t>3. Структуры размещения, реализации и распределения обязанностей описывают разные стороны одной архитектуры.</w:t>
      </w:r>
    </w:p>
    <w:p w14:paraId="443276DB" w14:textId="77777777" w:rsidR="00323FDC" w:rsidRDefault="00C95336">
      <w:pPr>
        <w:ind w:left="283" w:firstLine="0"/>
      </w:pPr>
      <w:r>
        <w:t>4. Масштабирование начинается с корректных запросов, индексов и ограниченных ответов; отдельные сервисы вводятся только при подтверждённой необходимости.</w:t>
      </w:r>
    </w:p>
    <w:p w14:paraId="5F068A5F" w14:textId="77777777" w:rsidR="00323FDC" w:rsidRDefault="00C95336">
      <w:pPr>
        <w:pStyle w:val="1"/>
      </w:pPr>
      <w:bookmarkStart w:id="29" w:name="_Toc240137924"/>
      <w:r>
        <w:lastRenderedPageBreak/>
        <w:t>5 Роли и защита ЛР №1</w:t>
      </w:r>
      <w:bookmarkEnd w:id="29"/>
    </w:p>
    <w:p w14:paraId="18F73E0C" w14:textId="77777777" w:rsidR="00323FDC" w:rsidRDefault="00C95336">
      <w:r>
        <w:t>Методичка, с. 43: A — специалист по научно-исследовательским и опытно-конструкторским разработкам (концепция и требования); B — системный аналитик (модель предметной области); C — архитектор ПО (архитектура). Приоритет выступлений: A, B, C. A — Кочетков Роман; B — Энгельгард Кирилл; C — Прохоров Максим. Группа, преподаватель, даты и подписи заполняются при оформлении сдачи.</w:t>
      </w:r>
    </w:p>
    <w:p w14:paraId="60141C89" w14:textId="77777777" w:rsidR="00323FDC" w:rsidRDefault="00C95336">
      <w:r>
        <w:t>Каждому подготовить доклад на 3–5 минут: постановка задачи, собственный результат, проблема и принятое решение, вывод. A объясняет конфликты цен/остатков и источники постановки. B объясняет нормализацию связей, сохранение снимков цены, отличие BPMN от диаграммы состояний. C объясняет три уровня, транзакцию оплаты и три структуры распределения.</w:t>
      </w:r>
    </w:p>
    <w:p w14:paraId="7E97AD3A" w14:textId="77777777" w:rsidR="00323FDC" w:rsidRDefault="00C95336">
      <w:r>
        <w:t>Контрольные ответы: актор — внешняя роль по отношению к границе системы; UC — цель взаимодействия; объект — конкретный экземпляр; состояние — допустимый этап жизни объекта; конфликт требований обнаруживается сопоставлением моделей и CRUD; архитектура определяет компоненты и связи, а структура реализации — отображение модулей на файлы.</w:t>
      </w:r>
    </w:p>
    <w:p w14:paraId="1BDD74C5" w14:textId="77777777" w:rsidR="00323FDC" w:rsidRDefault="00C95336">
      <w:r>
        <w:t>Источники: выданная методичка ЛР №1 (2021), страницы 7–18, 19–35, 43–47. Предметные предположения сформулированы для учебного супермаркета и явно ограничены концепцией.</w:t>
      </w:r>
    </w:p>
    <w:p w14:paraId="19D57639" w14:textId="77777777" w:rsidR="00323FDC" w:rsidRDefault="00C95336">
      <w:pPr>
        <w:pStyle w:val="1"/>
      </w:pPr>
      <w:bookmarkStart w:id="30" w:name="_Toc240137925"/>
      <w:r>
        <w:lastRenderedPageBreak/>
        <w:t>6 Проверка по методическим указаниям ЛР №1</w:t>
      </w:r>
      <w:bookmarkEnd w:id="30"/>
    </w:p>
    <w:p w14:paraId="2D251537" w14:textId="77777777" w:rsidR="00323FDC" w:rsidRDefault="00C95336">
      <w:r>
        <w:t>Вариант 36 на с. 47: информационная система супермаркета. В этой директории оставлены только проектные артефакты; прикладного кода нет.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323FDC" w14:paraId="71EF5DA9" w14:textId="77777777">
        <w:trPr>
          <w:cantSplit/>
          <w:tblHeader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2ABB4C7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Требование методички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042E8F3" w14:textId="77777777" w:rsidR="00323FDC" w:rsidRDefault="00C95336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Где выполнено</w:t>
            </w:r>
          </w:p>
        </w:tc>
      </w:tr>
      <w:tr w:rsidR="00323FDC" w14:paraId="5BAE06C6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6E913C2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Концепция, границы и словарь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A7BA97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CONCEPT.md</w:t>
            </w:r>
          </w:p>
        </w:tc>
      </w:tr>
      <w:tr w:rsidR="00323FDC" w14:paraId="64A7CB0E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E46C48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Конфликты интересов и дерево функций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BEF414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CONCEPT.md</w:t>
            </w:r>
          </w:p>
        </w:tc>
      </w:tr>
      <w:tr w:rsidR="00323FDC" w14:paraId="7F35996C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425D3D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Бизнес-, функциональные и нефункциональные требования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A3DC83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REQUIREMENTS.md</w:t>
            </w:r>
          </w:p>
        </w:tc>
      </w:tr>
      <w:tr w:rsidR="00323FDC" w14:paraId="6BF8FDE7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64BC91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Требования к UI и CRUD-матрица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46E066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REQUIREMENTS.md</w:t>
            </w:r>
          </w:p>
        </w:tc>
      </w:tr>
      <w:tr w:rsidR="00323FDC" w14:paraId="194AFC22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31684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Модель предметной области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479374A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DOMAIN_MODEL.md, объектная и ER-диаграммы</w:t>
            </w:r>
          </w:p>
        </w:tc>
      </w:tr>
      <w:tr w:rsidR="00323FDC" w14:paraId="248FFA9F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CB76D8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UML Use Case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3F2CC2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diagrams/01-use-case.puml</w:t>
            </w:r>
          </w:p>
        </w:tc>
      </w:tr>
      <w:tr w:rsidR="00323FDC" w14:paraId="3187BF24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8E6D8B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BPMN процесса продажи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0D47C8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diagrams/03-sale.bpmn, дополнительное представление PlantUML</w:t>
            </w:r>
          </w:p>
        </w:tc>
      </w:tr>
      <w:tr w:rsidR="00323FDC" w14:paraId="4D64321F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FBC88BE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Диаграмма состояний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ED6B17F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diagrams/04-receipt-states.puml</w:t>
            </w:r>
          </w:p>
        </w:tc>
      </w:tr>
      <w:tr w:rsidR="00323FDC" w14:paraId="18689F00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E3B910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Архитектура и структуры размещения, реализации, распределения функций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63F609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ARCHITECTURE.md, deployment-диаграмма</w:t>
            </w:r>
          </w:p>
        </w:tc>
      </w:tr>
      <w:tr w:rsidR="00323FDC" w14:paraId="72104525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0A8944D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Три роли коллективной работы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E4E048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ARCHITECTURE.md, DEFENSE.md</w:t>
            </w:r>
          </w:p>
        </w:tc>
      </w:tr>
      <w:tr w:rsidR="00323FDC" w14:paraId="285369EF" w14:textId="77777777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5399825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Отчёт: титул, задание, оглавление, описание, выводы, источники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D8EBF73" w14:textId="77777777" w:rsidR="00323FDC" w:rsidRDefault="00C95336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REPORT_LR1.docx</w:t>
            </w:r>
          </w:p>
        </w:tc>
      </w:tr>
    </w:tbl>
    <w:p w14:paraId="2313B06C" w14:textId="77777777" w:rsidR="00323FDC" w:rsidRDefault="00323FDC">
      <w:pPr>
        <w:spacing w:after="60"/>
      </w:pPr>
    </w:p>
    <w:p w14:paraId="4563D45C" w14:textId="77777777" w:rsidR="00323FDC" w:rsidRDefault="00C95336">
      <w:r>
        <w:t>Четыре диаграммы, прямо запрошенные в задании, присутствуют в исходниках PlantUML. ER и deployment добавлены для полноты модели. План файлов в архитектуре описывает будущую ЛР №3 и не является выдачей её реализации.</w:t>
      </w:r>
    </w:p>
    <w:p w14:paraId="21D69EF2" w14:textId="77777777" w:rsidR="00323FDC" w:rsidRDefault="00C95336">
      <w:r>
        <w:t>Основание: методические указания ЛР №1, требования к отчёту на с. 3, задание и состав результатов на с. 7, вариант на с. 47.</w:t>
      </w:r>
    </w:p>
    <w:p w14:paraId="419C755E" w14:textId="77777777" w:rsidR="00323FDC" w:rsidRDefault="00C95336">
      <w:pPr>
        <w:pStyle w:val="1"/>
        <w:jc w:val="center"/>
      </w:pPr>
      <w:bookmarkStart w:id="31" w:name="_Toc240137926"/>
      <w:r>
        <w:lastRenderedPageBreak/>
        <w:t>ЗАКЛЮЧЕНИЕ</w:t>
      </w:r>
      <w:bookmarkEnd w:id="31"/>
    </w:p>
    <w:p w14:paraId="2A4F6D9E" w14:textId="77777777" w:rsidR="00323FDC" w:rsidRDefault="00C95336">
      <w:r>
        <w:t>Сформированы концепция, словарь, конфликты, дерево функций, спецификация и CRUD-матрица. Подготовлены UML-модели, BPMN и ER-модель. Определены клиент-серверные компоненты, правила транзакций и структуры размещения, реализации и распределения обязанностей. Модели проверены программной отрисовкой; первая работа сохранена как самостоятельный этап проектирования.</w:t>
      </w:r>
    </w:p>
    <w:p w14:paraId="442D1167" w14:textId="77777777" w:rsidR="00323FDC" w:rsidRDefault="00C95336">
      <w:pPr>
        <w:pStyle w:val="1"/>
        <w:jc w:val="center"/>
      </w:pPr>
      <w:bookmarkStart w:id="32" w:name="_Toc240137927"/>
      <w:r>
        <w:lastRenderedPageBreak/>
        <w:t>СПИСОК ИСПОЛЬЗОВАННЫХ ИСТОЧНИКОВ</w:t>
      </w:r>
      <w:bookmarkEnd w:id="32"/>
    </w:p>
    <w:p w14:paraId="10016F71" w14:textId="77777777" w:rsidR="00323FDC" w:rsidRDefault="00C95336">
      <w:r>
        <w:t>1. Основы программной инженерии. Методические указания к выполнению лабораторной работы № 1 / сост. П. А. Охтилев, А. Э. Зянчурин. Санкт-Петербург : ГУАП, 2021. Электронный документ, предоставленный к заданию.</w:t>
      </w:r>
    </w:p>
    <w:p w14:paraId="221CFF6B" w14:textId="77777777" w:rsidR="00323FDC" w:rsidRDefault="00C95336">
      <w:r>
        <w:t>2. ГУАП. Для учебного процесса. Нормативная документация. URL: https://guap.ru/c/regdocs/docs/uch (дата обращения: 12.09.2026).</w:t>
      </w:r>
    </w:p>
    <w:p w14:paraId="4D7F7CA5" w14:textId="77777777" w:rsidR="00323FDC" w:rsidRDefault="00C95336">
      <w:r>
        <w:t>3. PlantUML. Language Reference Guide. URL: https://plantuml.com/guide (дата обращения: 12.09.2026).</w:t>
      </w:r>
    </w:p>
    <w:p w14:paraId="2EDD9870" w14:textId="77777777" w:rsidR="00323FDC" w:rsidRDefault="00C95336">
      <w:r>
        <w:t>4. OMG. Business Process Model and Notation. URL: https://www.omg.org/spec/BPMN/2.0.2/ (дата обращения: 12.09.2026).</w:t>
      </w:r>
    </w:p>
    <w:p w14:paraId="062DDA02" w14:textId="77777777" w:rsidR="00323FDC" w:rsidRDefault="00C95336">
      <w:pPr>
        <w:pStyle w:val="1"/>
      </w:pPr>
      <w:bookmarkStart w:id="33" w:name="_Toc240137928"/>
      <w:r>
        <w:lastRenderedPageBreak/>
        <w:t>ПРИЛОЖЕНИЕ А Диаграммы</w:t>
      </w:r>
      <w:bookmarkEnd w:id="33"/>
    </w:p>
    <w:p w14:paraId="28111F9F" w14:textId="77777777" w:rsidR="00323FDC" w:rsidRDefault="00C95336">
      <w:pPr>
        <w:keepNext/>
      </w:pPr>
      <w:r>
        <w:t>Модель представлена на рисунке А.1.</w:t>
      </w:r>
    </w:p>
    <w:p w14:paraId="33F6E6A3" w14:textId="77777777" w:rsidR="00323FDC" w:rsidRDefault="00C9533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A8CB82F" wp14:editId="3382D710">
            <wp:extent cx="3797236" cy="683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use-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236" cy="68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C6D2" w14:textId="77777777" w:rsidR="00323FDC" w:rsidRDefault="00C95336">
      <w:pPr>
        <w:ind w:firstLine="0"/>
        <w:jc w:val="center"/>
      </w:pPr>
      <w:r>
        <w:t>Рисунок А.1 — 01-use-case</w:t>
      </w:r>
    </w:p>
    <w:p w14:paraId="2CAA2455" w14:textId="77777777" w:rsidR="00323FDC" w:rsidRDefault="00C95336">
      <w:pPr>
        <w:keepNext/>
      </w:pPr>
      <w:r>
        <w:lastRenderedPageBreak/>
        <w:t>Модель представлена на рисунке А.2.</w:t>
      </w:r>
    </w:p>
    <w:p w14:paraId="164093A5" w14:textId="77777777" w:rsidR="00323FDC" w:rsidRDefault="00C9533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D81618C" wp14:editId="2787FE72">
            <wp:extent cx="3889411" cy="6839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bj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9411" cy="68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CE59" w14:textId="77777777" w:rsidR="00323FDC" w:rsidRDefault="00C95336">
      <w:pPr>
        <w:ind w:firstLine="0"/>
        <w:jc w:val="center"/>
      </w:pPr>
      <w:r>
        <w:t>Рисунок А.2 — 02-objects</w:t>
      </w:r>
    </w:p>
    <w:p w14:paraId="57350904" w14:textId="77777777" w:rsidR="00323FDC" w:rsidRDefault="00C95336">
      <w:pPr>
        <w:keepNext/>
      </w:pPr>
      <w:r>
        <w:lastRenderedPageBreak/>
        <w:t>Модель представлена на рисунке А.3.</w:t>
      </w:r>
    </w:p>
    <w:p w14:paraId="28A7D2BE" w14:textId="77777777" w:rsidR="00323FDC" w:rsidRDefault="00C9533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73912F0" wp14:editId="53984B84">
            <wp:extent cx="5940000" cy="44089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ale-bpm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0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9944" w14:textId="77777777" w:rsidR="00323FDC" w:rsidRDefault="00C95336">
      <w:pPr>
        <w:ind w:firstLine="0"/>
        <w:jc w:val="center"/>
      </w:pPr>
      <w:r>
        <w:t>Рисунок А.3 — 03-sale-bpmn</w:t>
      </w:r>
    </w:p>
    <w:p w14:paraId="1AA0A22B" w14:textId="77777777" w:rsidR="00323FDC" w:rsidRDefault="00C95336">
      <w:pPr>
        <w:keepNext/>
      </w:pPr>
      <w:r>
        <w:t>Модель представлена на рисунке А.4.</w:t>
      </w:r>
    </w:p>
    <w:p w14:paraId="1F7A04A5" w14:textId="77777777" w:rsidR="00323FDC" w:rsidRDefault="00C9533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495E7FD" wp14:editId="55F19100">
            <wp:extent cx="5940000" cy="26892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receipt-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8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EA30" w14:textId="77777777" w:rsidR="00323FDC" w:rsidRDefault="00C95336">
      <w:pPr>
        <w:ind w:firstLine="0"/>
        <w:jc w:val="center"/>
      </w:pPr>
      <w:r>
        <w:t>Рисунок А.4 — 04-receipt-states</w:t>
      </w:r>
    </w:p>
    <w:p w14:paraId="4EF4E869" w14:textId="77777777" w:rsidR="00323FDC" w:rsidRDefault="00C95336">
      <w:pPr>
        <w:keepNext/>
      </w:pPr>
      <w:r>
        <w:lastRenderedPageBreak/>
        <w:t>Модель представлена на рисунке А.5.</w:t>
      </w:r>
    </w:p>
    <w:p w14:paraId="2484EE18" w14:textId="77777777" w:rsidR="00323FDC" w:rsidRDefault="00C9533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F54A0C4" wp14:editId="5CA84B07">
            <wp:extent cx="5940000" cy="40516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E26B" w14:textId="77777777" w:rsidR="00323FDC" w:rsidRDefault="00C95336">
      <w:pPr>
        <w:ind w:firstLine="0"/>
        <w:jc w:val="center"/>
      </w:pPr>
      <w:r>
        <w:t>Рисунок А.5 — 05-er</w:t>
      </w:r>
    </w:p>
    <w:p w14:paraId="4230D23A" w14:textId="77777777" w:rsidR="00323FDC" w:rsidRDefault="00C95336">
      <w:pPr>
        <w:keepNext/>
      </w:pPr>
      <w:r>
        <w:lastRenderedPageBreak/>
        <w:t>Модель представлена на рисунке А.6.</w:t>
      </w:r>
    </w:p>
    <w:p w14:paraId="65FDCD1D" w14:textId="77777777" w:rsidR="00323FDC" w:rsidRDefault="00C9533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F5344DA" wp14:editId="78853BF4">
            <wp:extent cx="5743693" cy="68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693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CDC4" w14:textId="77777777" w:rsidR="00323FDC" w:rsidRDefault="00C95336">
      <w:pPr>
        <w:ind w:firstLine="0"/>
        <w:jc w:val="center"/>
      </w:pPr>
      <w:r>
        <w:t>Рисунок А.6 — 06-deployment</w:t>
      </w:r>
    </w:p>
    <w:sectPr w:rsidR="00323FDC" w:rsidSect="00034616">
      <w:footerReference w:type="default" r:id="rId14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BA9F8" w14:textId="77777777" w:rsidR="00300B1E" w:rsidRDefault="00300B1E">
      <w:pPr>
        <w:spacing w:line="240" w:lineRule="auto"/>
      </w:pPr>
      <w:r>
        <w:separator/>
      </w:r>
    </w:p>
  </w:endnote>
  <w:endnote w:type="continuationSeparator" w:id="0">
    <w:p w14:paraId="459CAEC8" w14:textId="77777777" w:rsidR="00300B1E" w:rsidRDefault="00300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AF91" w14:textId="77777777" w:rsidR="00323FDC" w:rsidRDefault="00C9533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D50A3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706DB" w14:textId="77777777" w:rsidR="00300B1E" w:rsidRDefault="00300B1E">
      <w:pPr>
        <w:spacing w:line="240" w:lineRule="auto"/>
      </w:pPr>
      <w:r>
        <w:separator/>
      </w:r>
    </w:p>
  </w:footnote>
  <w:footnote w:type="continuationSeparator" w:id="0">
    <w:p w14:paraId="1411C312" w14:textId="77777777" w:rsidR="00300B1E" w:rsidRDefault="00300B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892721">
    <w:abstractNumId w:val="8"/>
  </w:num>
  <w:num w:numId="2" w16cid:durableId="435752090">
    <w:abstractNumId w:val="6"/>
  </w:num>
  <w:num w:numId="3" w16cid:durableId="939491">
    <w:abstractNumId w:val="5"/>
  </w:num>
  <w:num w:numId="4" w16cid:durableId="1215314958">
    <w:abstractNumId w:val="4"/>
  </w:num>
  <w:num w:numId="5" w16cid:durableId="1649624004">
    <w:abstractNumId w:val="7"/>
  </w:num>
  <w:num w:numId="6" w16cid:durableId="1054891177">
    <w:abstractNumId w:val="3"/>
  </w:num>
  <w:num w:numId="7" w16cid:durableId="1769347544">
    <w:abstractNumId w:val="2"/>
  </w:num>
  <w:num w:numId="8" w16cid:durableId="170145543">
    <w:abstractNumId w:val="1"/>
  </w:num>
  <w:num w:numId="9" w16cid:durableId="403139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515"/>
    <w:rsid w:val="0015074B"/>
    <w:rsid w:val="0029639D"/>
    <w:rsid w:val="00300B1E"/>
    <w:rsid w:val="00323FDC"/>
    <w:rsid w:val="00326F90"/>
    <w:rsid w:val="006F0708"/>
    <w:rsid w:val="007338CF"/>
    <w:rsid w:val="00831537"/>
    <w:rsid w:val="00AA1D8D"/>
    <w:rsid w:val="00B47730"/>
    <w:rsid w:val="00C95336"/>
    <w:rsid w:val="00CB0664"/>
    <w:rsid w:val="00CC40E3"/>
    <w:rsid w:val="00D50A30"/>
    <w:rsid w:val="00DB6E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C40B66"/>
  <w14:defaultImageDpi w14:val="300"/>
  <w15:docId w15:val="{51B29AD8-EAD2-4DD1-BF9C-563CA010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60"/>
      <w:jc w:val="left"/>
      <w:outlineLvl w:val="0"/>
    </w:pPr>
    <w:rPr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jc w:val="left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/>
      <w:jc w:val="left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60" w:line="240" w:lineRule="auto"/>
      <w:contextualSpacing/>
      <w:jc w:val="left"/>
    </w:pPr>
    <w:rPr>
      <w:b/>
      <w:color w:val="000000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spacing w:after="60" w:line="276" w:lineRule="auto"/>
      <w:ind w:firstLine="0"/>
    </w:pPr>
  </w:style>
  <w:style w:type="paragraph" w:customStyle="1" w:styleId="210">
    <w:name w:val="Оглавление 21"/>
    <w:basedOn w:val="a1"/>
    <w:pPr>
      <w:spacing w:after="60" w:line="276" w:lineRule="auto"/>
      <w:ind w:left="283" w:firstLine="0"/>
    </w:pPr>
  </w:style>
  <w:style w:type="paragraph" w:customStyle="1" w:styleId="310">
    <w:name w:val="Оглавление 31"/>
    <w:basedOn w:val="a1"/>
    <w:pPr>
      <w:spacing w:after="60" w:line="276" w:lineRule="auto"/>
      <w:ind w:left="567" w:firstLine="0"/>
    </w:pPr>
  </w:style>
  <w:style w:type="paragraph" w:styleId="14">
    <w:name w:val="toc 1"/>
    <w:basedOn w:val="a1"/>
    <w:next w:val="a1"/>
    <w:autoRedefine/>
    <w:uiPriority w:val="39"/>
    <w:unhideWhenUsed/>
    <w:rsid w:val="00D50A3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50A30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D50A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5660</Words>
  <Characters>32267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 — Разработка требований и проектирование</dc:title>
  <dc:subject/>
  <dc:creator/>
  <cp:keywords/>
  <dc:description>generated by python-docx</dc:description>
  <cp:lastModifiedBy>m2dyt</cp:lastModifiedBy>
  <cp:revision>4</cp:revision>
  <dcterms:created xsi:type="dcterms:W3CDTF">2013-12-23T23:15:00Z</dcterms:created>
  <dcterms:modified xsi:type="dcterms:W3CDTF">2026-09-12T17:38:00Z</dcterms:modified>
  <cp:category/>
</cp:coreProperties>
</file>