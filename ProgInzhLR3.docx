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0BBED6" w14:textId="77777777" w:rsidR="00315CF6" w:rsidRPr="00931BE9" w:rsidRDefault="00315CF6" w:rsidP="00315CF6">
      <w:pPr>
        <w:widowControl w:val="0"/>
        <w:autoSpaceDE w:val="0"/>
        <w:autoSpaceDN w:val="0"/>
        <w:adjustRightInd w:val="0"/>
        <w:spacing w:line="240" w:lineRule="auto"/>
        <w:jc w:val="center"/>
        <w:rPr>
          <w:sz w:val="24"/>
          <w:szCs w:val="24"/>
          <w:lang w:val="ru-RU" w:eastAsia="ru-RU"/>
        </w:rPr>
      </w:pPr>
      <w:r w:rsidRPr="00931BE9">
        <w:rPr>
          <w:sz w:val="24"/>
          <w:szCs w:val="24"/>
          <w:lang w:val="ru-RU" w:eastAsia="ru-RU"/>
        </w:rPr>
        <w:t>ГУАП</w:t>
      </w:r>
    </w:p>
    <w:p w14:paraId="7BA4E391" w14:textId="77777777" w:rsidR="00315CF6" w:rsidRPr="00931BE9" w:rsidRDefault="00315CF6" w:rsidP="00315CF6">
      <w:pPr>
        <w:widowControl w:val="0"/>
        <w:autoSpaceDE w:val="0"/>
        <w:autoSpaceDN w:val="0"/>
        <w:adjustRightInd w:val="0"/>
        <w:spacing w:before="480" w:line="240" w:lineRule="auto"/>
        <w:jc w:val="center"/>
        <w:rPr>
          <w:sz w:val="24"/>
          <w:szCs w:val="24"/>
          <w:lang w:val="ru-RU" w:eastAsia="ru-RU"/>
        </w:rPr>
      </w:pPr>
      <w:r w:rsidRPr="00931BE9">
        <w:rPr>
          <w:sz w:val="24"/>
          <w:szCs w:val="24"/>
          <w:lang w:val="ru-RU" w:eastAsia="ru-RU"/>
        </w:rPr>
        <w:t>КАФЕДРА № 43</w:t>
      </w:r>
    </w:p>
    <w:p w14:paraId="7FBB2AFB" w14:textId="77777777" w:rsidR="00315CF6" w:rsidRPr="00931BE9" w:rsidRDefault="00315CF6" w:rsidP="00315CF6">
      <w:pPr>
        <w:widowControl w:val="0"/>
        <w:autoSpaceDE w:val="0"/>
        <w:autoSpaceDN w:val="0"/>
        <w:adjustRightInd w:val="0"/>
        <w:spacing w:before="1200" w:line="240" w:lineRule="auto"/>
        <w:rPr>
          <w:sz w:val="24"/>
          <w:szCs w:val="24"/>
          <w:lang w:val="ru-RU" w:eastAsia="ru-RU"/>
        </w:rPr>
      </w:pPr>
      <w:r w:rsidRPr="00931BE9">
        <w:rPr>
          <w:sz w:val="24"/>
          <w:szCs w:val="24"/>
          <w:lang w:val="ru-RU" w:eastAsia="ru-RU"/>
        </w:rPr>
        <w:t xml:space="preserve">ОТЧЕТ </w:t>
      </w:r>
      <w:r w:rsidRPr="00931BE9">
        <w:rPr>
          <w:sz w:val="24"/>
          <w:szCs w:val="24"/>
          <w:lang w:val="ru-RU" w:eastAsia="ru-RU"/>
        </w:rPr>
        <w:br/>
        <w:t>ЗАЩИЩЕН С ОЦЕНКОЙ</w:t>
      </w:r>
    </w:p>
    <w:p w14:paraId="4A6CE262" w14:textId="77777777" w:rsidR="00315CF6" w:rsidRPr="00931BE9" w:rsidRDefault="00315CF6" w:rsidP="00315CF6">
      <w:pPr>
        <w:widowControl w:val="0"/>
        <w:autoSpaceDE w:val="0"/>
        <w:autoSpaceDN w:val="0"/>
        <w:adjustRightInd w:val="0"/>
        <w:spacing w:before="120"/>
        <w:rPr>
          <w:sz w:val="24"/>
          <w:szCs w:val="24"/>
          <w:lang w:val="ru-RU" w:eastAsia="ru-RU"/>
        </w:rPr>
      </w:pPr>
      <w:r w:rsidRPr="00931BE9">
        <w:rPr>
          <w:sz w:val="24"/>
          <w:szCs w:val="24"/>
          <w:lang w:val="ru-RU" w:eastAsia="ru-RU"/>
        </w:rPr>
        <w:t>ПРЕПОДАВАТЕЛЬ</w:t>
      </w:r>
    </w:p>
    <w:tbl>
      <w:tblPr>
        <w:tblW w:w="974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199"/>
        <w:gridCol w:w="281"/>
        <w:gridCol w:w="281"/>
        <w:gridCol w:w="2761"/>
        <w:gridCol w:w="275"/>
        <w:gridCol w:w="2952"/>
      </w:tblGrid>
      <w:tr w:rsidR="00315CF6" w:rsidRPr="00931BE9" w14:paraId="532222CF" w14:textId="77777777" w:rsidTr="00A67EBC">
        <w:tc>
          <w:tcPr>
            <w:tcW w:w="3199" w:type="dxa"/>
            <w:tcBorders>
              <w:top w:val="nil"/>
              <w:left w:val="nil"/>
              <w:right w:val="nil"/>
            </w:tcBorders>
            <w:vAlign w:val="center"/>
          </w:tcPr>
          <w:p w14:paraId="4E35A58A" w14:textId="77777777" w:rsidR="00315CF6" w:rsidRPr="00DC1FE6" w:rsidRDefault="00315CF6" w:rsidP="00A67EBC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sz w:val="24"/>
                <w:szCs w:val="24"/>
                <w:lang w:val="ru-RU" w:eastAsia="ru-RU"/>
              </w:rPr>
            </w:pPr>
            <w:r>
              <w:rPr>
                <w:sz w:val="24"/>
                <w:szCs w:val="24"/>
                <w:lang w:val="ru-RU" w:eastAsia="ru-RU"/>
              </w:rPr>
              <w:t>ассистент</w:t>
            </w:r>
          </w:p>
        </w:tc>
        <w:tc>
          <w:tcPr>
            <w:tcW w:w="281" w:type="dxa"/>
            <w:tcBorders>
              <w:top w:val="nil"/>
              <w:left w:val="nil"/>
              <w:right w:val="nil"/>
            </w:tcBorders>
          </w:tcPr>
          <w:p w14:paraId="7B1C7419" w14:textId="77777777" w:rsidR="00315CF6" w:rsidRPr="00931BE9" w:rsidRDefault="00315CF6" w:rsidP="00A67EBC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jc w:val="center"/>
              <w:rPr>
                <w:sz w:val="24"/>
                <w:szCs w:val="24"/>
                <w:lang w:val="ru-RU" w:eastAsia="ru-RU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9EE28A" w14:textId="77777777" w:rsidR="00315CF6" w:rsidRPr="00931BE9" w:rsidRDefault="00315CF6" w:rsidP="00A67EBC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jc w:val="center"/>
              <w:rPr>
                <w:sz w:val="24"/>
                <w:szCs w:val="24"/>
                <w:lang w:val="ru-RU" w:eastAsia="ru-RU"/>
              </w:rPr>
            </w:pPr>
          </w:p>
        </w:tc>
        <w:tc>
          <w:tcPr>
            <w:tcW w:w="2761" w:type="dxa"/>
            <w:tcBorders>
              <w:top w:val="nil"/>
              <w:left w:val="nil"/>
              <w:right w:val="nil"/>
            </w:tcBorders>
            <w:vAlign w:val="center"/>
          </w:tcPr>
          <w:p w14:paraId="23657A90" w14:textId="77777777" w:rsidR="00315CF6" w:rsidRPr="00931BE9" w:rsidRDefault="00315CF6" w:rsidP="00A67EBC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jc w:val="center"/>
              <w:rPr>
                <w:sz w:val="24"/>
                <w:szCs w:val="24"/>
                <w:lang w:val="ru-RU" w:eastAsia="ru-RU"/>
              </w:rPr>
            </w:pPr>
          </w:p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1BA328" w14:textId="77777777" w:rsidR="00315CF6" w:rsidRPr="00931BE9" w:rsidRDefault="00315CF6" w:rsidP="00A67EBC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jc w:val="center"/>
              <w:rPr>
                <w:sz w:val="24"/>
                <w:szCs w:val="24"/>
                <w:lang w:val="ru-RU" w:eastAsia="ru-RU"/>
              </w:rPr>
            </w:pPr>
          </w:p>
        </w:tc>
        <w:tc>
          <w:tcPr>
            <w:tcW w:w="2952" w:type="dxa"/>
            <w:tcBorders>
              <w:top w:val="nil"/>
              <w:left w:val="nil"/>
              <w:right w:val="nil"/>
            </w:tcBorders>
            <w:vAlign w:val="center"/>
          </w:tcPr>
          <w:p w14:paraId="4A4EFBE3" w14:textId="77777777" w:rsidR="00315CF6" w:rsidRPr="00931BE9" w:rsidRDefault="00315CF6" w:rsidP="00A67EBC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jc w:val="center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val="ru-RU" w:eastAsia="ru-RU"/>
              </w:rPr>
              <w:t>А. Э. Зянчурин</w:t>
            </w:r>
          </w:p>
        </w:tc>
      </w:tr>
      <w:tr w:rsidR="00315CF6" w:rsidRPr="00931BE9" w14:paraId="796933BB" w14:textId="77777777" w:rsidTr="00A67EB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19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9E35E4" w14:textId="77777777" w:rsidR="00315CF6" w:rsidRPr="00931BE9" w:rsidRDefault="00315CF6" w:rsidP="00A67EBC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  <w:lang w:val="ru-RU" w:eastAsia="ru-RU"/>
              </w:rPr>
            </w:pPr>
            <w:r w:rsidRPr="00931BE9">
              <w:rPr>
                <w:sz w:val="20"/>
                <w:szCs w:val="20"/>
                <w:lang w:val="ru-RU" w:eastAsia="ru-RU"/>
              </w:rPr>
              <w:t>должность, уч. степень, звание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53864BBC" w14:textId="77777777" w:rsidR="00315CF6" w:rsidRPr="00931BE9" w:rsidRDefault="00315CF6" w:rsidP="00A67EBC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sz w:val="24"/>
                <w:szCs w:val="24"/>
                <w:lang w:val="ru-RU" w:eastAsia="ru-RU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145851" w14:textId="77777777" w:rsidR="00315CF6" w:rsidRPr="00931BE9" w:rsidRDefault="00315CF6" w:rsidP="00A67EBC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sz w:val="24"/>
                <w:szCs w:val="24"/>
                <w:lang w:val="ru-RU" w:eastAsia="ru-RU"/>
              </w:rPr>
            </w:pPr>
          </w:p>
        </w:tc>
        <w:tc>
          <w:tcPr>
            <w:tcW w:w="27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8D0048" w14:textId="77777777" w:rsidR="00315CF6" w:rsidRPr="00931BE9" w:rsidRDefault="00315CF6" w:rsidP="00A67EBC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  <w:lang w:val="ru-RU" w:eastAsia="ru-RU"/>
              </w:rPr>
            </w:pPr>
            <w:r w:rsidRPr="00931BE9">
              <w:rPr>
                <w:sz w:val="20"/>
                <w:szCs w:val="20"/>
                <w:lang w:val="ru-RU" w:eastAsia="ru-RU"/>
              </w:rPr>
              <w:t>подпись, дата</w:t>
            </w:r>
          </w:p>
        </w:tc>
        <w:tc>
          <w:tcPr>
            <w:tcW w:w="27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50905D" w14:textId="77777777" w:rsidR="00315CF6" w:rsidRPr="00931BE9" w:rsidRDefault="00315CF6" w:rsidP="00A67EBC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sz w:val="24"/>
                <w:szCs w:val="24"/>
                <w:lang w:val="ru-RU" w:eastAsia="ru-RU"/>
              </w:rPr>
            </w:pPr>
          </w:p>
        </w:tc>
        <w:tc>
          <w:tcPr>
            <w:tcW w:w="295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BF2132" w14:textId="77777777" w:rsidR="00315CF6" w:rsidRPr="00931BE9" w:rsidRDefault="00315CF6" w:rsidP="00A67EBC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  <w:lang w:val="ru-RU" w:eastAsia="ru-RU"/>
              </w:rPr>
            </w:pPr>
            <w:r w:rsidRPr="00931BE9">
              <w:rPr>
                <w:sz w:val="20"/>
                <w:szCs w:val="20"/>
                <w:lang w:val="ru-RU" w:eastAsia="ru-RU"/>
              </w:rPr>
              <w:t>инициалы, фамилия</w:t>
            </w:r>
          </w:p>
        </w:tc>
      </w:tr>
    </w:tbl>
    <w:p w14:paraId="53F29275" w14:textId="77777777" w:rsidR="00315CF6" w:rsidRPr="00931BE9" w:rsidRDefault="00315CF6" w:rsidP="00315CF6">
      <w:pPr>
        <w:widowControl w:val="0"/>
        <w:autoSpaceDE w:val="0"/>
        <w:autoSpaceDN w:val="0"/>
        <w:adjustRightInd w:val="0"/>
        <w:spacing w:line="240" w:lineRule="auto"/>
        <w:jc w:val="center"/>
        <w:rPr>
          <w:szCs w:val="28"/>
          <w:lang w:val="ru-RU" w:eastAsia="ru-RU"/>
        </w:rPr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315CF6" w:rsidRPr="00931BE9" w14:paraId="6691EAC2" w14:textId="77777777" w:rsidTr="00A67EBC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1BE97749" w14:textId="082009F8" w:rsidR="00315CF6" w:rsidRPr="00931BE9" w:rsidRDefault="00315CF6" w:rsidP="00A67EBC">
            <w:pPr>
              <w:widowControl w:val="0"/>
              <w:autoSpaceDE w:val="0"/>
              <w:autoSpaceDN w:val="0"/>
              <w:adjustRightInd w:val="0"/>
              <w:spacing w:before="960" w:line="240" w:lineRule="auto"/>
              <w:jc w:val="center"/>
              <w:rPr>
                <w:szCs w:val="28"/>
                <w:lang w:eastAsia="ru-RU"/>
              </w:rPr>
            </w:pPr>
            <w:r w:rsidRPr="00931BE9">
              <w:rPr>
                <w:szCs w:val="28"/>
                <w:lang w:val="ru-RU" w:eastAsia="ru-RU"/>
              </w:rPr>
              <w:t>ОТЧЕТ О ЛАБОРАТОРНОЙ РАБОТЕ №</w:t>
            </w:r>
            <w:r>
              <w:rPr>
                <w:szCs w:val="28"/>
                <w:lang w:val="ru-RU" w:eastAsia="ru-RU"/>
              </w:rPr>
              <w:t>3</w:t>
            </w:r>
          </w:p>
        </w:tc>
      </w:tr>
      <w:tr w:rsidR="00315CF6" w:rsidRPr="004F60BD" w14:paraId="0C6ED6ED" w14:textId="77777777" w:rsidTr="00A67EBC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06E7FA02" w14:textId="50E6C756" w:rsidR="00315CF6" w:rsidRPr="00931BE9" w:rsidRDefault="004F60BD" w:rsidP="00A67EBC">
            <w:pPr>
              <w:keepNext/>
              <w:widowControl w:val="0"/>
              <w:autoSpaceDE w:val="0"/>
              <w:autoSpaceDN w:val="0"/>
              <w:adjustRightInd w:val="0"/>
              <w:spacing w:before="720" w:after="720" w:line="240" w:lineRule="auto"/>
              <w:jc w:val="center"/>
              <w:outlineLvl w:val="0"/>
              <w:rPr>
                <w:bCs/>
                <w:szCs w:val="32"/>
                <w:lang w:val="ru-RU" w:eastAsia="ru-RU"/>
              </w:rPr>
            </w:pPr>
            <w:r w:rsidRPr="004F60BD">
              <w:rPr>
                <w:bCs/>
                <w:szCs w:val="32"/>
                <w:lang w:val="ru-RU" w:eastAsia="ru-RU"/>
              </w:rPr>
              <w:t>Интеграция общего (системного) и специального программного обеспечения в программных комплексах.</w:t>
            </w:r>
          </w:p>
        </w:tc>
      </w:tr>
      <w:tr w:rsidR="00315CF6" w:rsidRPr="004F60BD" w14:paraId="66280AD0" w14:textId="77777777" w:rsidTr="00A67EBC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1337FE6B" w14:textId="7B2ECEAC" w:rsidR="00315CF6" w:rsidRPr="00931BE9" w:rsidRDefault="00315CF6" w:rsidP="00A67EBC">
            <w:pPr>
              <w:keepNext/>
              <w:widowControl w:val="0"/>
              <w:autoSpaceDE w:val="0"/>
              <w:autoSpaceDN w:val="0"/>
              <w:adjustRightInd w:val="0"/>
              <w:spacing w:before="120" w:line="240" w:lineRule="auto"/>
              <w:jc w:val="center"/>
              <w:outlineLvl w:val="2"/>
              <w:rPr>
                <w:sz w:val="24"/>
                <w:szCs w:val="24"/>
                <w:lang w:val="ru-RU" w:eastAsia="ru-RU"/>
              </w:rPr>
            </w:pPr>
            <w:bookmarkStart w:id="0" w:name="_Toc242137244"/>
            <w:bookmarkStart w:id="1" w:name="_Toc242137436"/>
            <w:r w:rsidRPr="00931BE9">
              <w:rPr>
                <w:sz w:val="24"/>
                <w:szCs w:val="24"/>
                <w:lang w:val="ru-RU" w:eastAsia="ru-RU"/>
              </w:rPr>
              <w:t xml:space="preserve">по курсу: </w:t>
            </w:r>
            <w:bookmarkEnd w:id="0"/>
            <w:bookmarkEnd w:id="1"/>
            <w:r w:rsidR="004F60BD">
              <w:rPr>
                <w:sz w:val="24"/>
                <w:szCs w:val="24"/>
                <w:lang w:val="ru-RU" w:eastAsia="ru-RU"/>
              </w:rPr>
              <w:t>Основы программной инженерии</w:t>
            </w:r>
            <w:r>
              <w:rPr>
                <w:sz w:val="24"/>
                <w:szCs w:val="24"/>
                <w:lang w:val="ru-RU" w:eastAsia="ru-RU"/>
              </w:rPr>
              <w:t xml:space="preserve"> </w:t>
            </w:r>
          </w:p>
        </w:tc>
      </w:tr>
      <w:tr w:rsidR="00315CF6" w:rsidRPr="004F60BD" w14:paraId="3F75D766" w14:textId="77777777" w:rsidTr="00A67EBC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2933B364" w14:textId="77777777" w:rsidR="00315CF6" w:rsidRPr="00931BE9" w:rsidRDefault="00315CF6" w:rsidP="00A67EBC">
            <w:pPr>
              <w:keepNext/>
              <w:widowControl w:val="0"/>
              <w:autoSpaceDE w:val="0"/>
              <w:autoSpaceDN w:val="0"/>
              <w:adjustRightInd w:val="0"/>
              <w:spacing w:before="240" w:line="240" w:lineRule="auto"/>
              <w:jc w:val="center"/>
              <w:outlineLvl w:val="2"/>
              <w:rPr>
                <w:szCs w:val="28"/>
                <w:lang w:val="ru-RU" w:eastAsia="ru-RU"/>
              </w:rPr>
            </w:pPr>
          </w:p>
        </w:tc>
      </w:tr>
      <w:tr w:rsidR="00315CF6" w:rsidRPr="004F60BD" w14:paraId="5C8F190E" w14:textId="77777777" w:rsidTr="00A67EBC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26D53641" w14:textId="77777777" w:rsidR="00315CF6" w:rsidRPr="00931BE9" w:rsidRDefault="00315CF6" w:rsidP="00A67EBC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sz w:val="24"/>
                <w:szCs w:val="24"/>
                <w:lang w:val="ru-RU" w:eastAsia="ru-RU"/>
              </w:rPr>
            </w:pPr>
          </w:p>
        </w:tc>
      </w:tr>
    </w:tbl>
    <w:p w14:paraId="78C105D3" w14:textId="77777777" w:rsidR="00315CF6" w:rsidRPr="00931BE9" w:rsidRDefault="00315CF6" w:rsidP="00315CF6">
      <w:pPr>
        <w:widowControl w:val="0"/>
        <w:autoSpaceDE w:val="0"/>
        <w:autoSpaceDN w:val="0"/>
        <w:adjustRightInd w:val="0"/>
        <w:spacing w:before="1680"/>
        <w:rPr>
          <w:sz w:val="24"/>
          <w:szCs w:val="24"/>
          <w:lang w:eastAsia="ru-RU"/>
        </w:rPr>
      </w:pPr>
      <w:r w:rsidRPr="00931BE9">
        <w:rPr>
          <w:sz w:val="24"/>
          <w:szCs w:val="24"/>
          <w:lang w:val="ru-RU" w:eastAsia="ru-RU"/>
        </w:rP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315CF6" w:rsidRPr="00931BE9" w14:paraId="19CD92D1" w14:textId="77777777" w:rsidTr="00A67EBC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0096465" w14:textId="77777777" w:rsidR="00315CF6" w:rsidRPr="00931BE9" w:rsidRDefault="00315CF6" w:rsidP="00A67EBC">
            <w:pPr>
              <w:widowControl w:val="0"/>
              <w:autoSpaceDE w:val="0"/>
              <w:autoSpaceDN w:val="0"/>
              <w:adjustRightInd w:val="0"/>
              <w:spacing w:line="240" w:lineRule="auto"/>
              <w:ind w:left="-108"/>
              <w:rPr>
                <w:sz w:val="24"/>
                <w:szCs w:val="24"/>
                <w:lang w:val="ru-RU" w:eastAsia="ru-RU"/>
              </w:rPr>
            </w:pPr>
            <w:r w:rsidRPr="00931BE9">
              <w:rPr>
                <w:sz w:val="24"/>
                <w:szCs w:val="24"/>
                <w:lang w:val="ru-RU" w:eastAsia="ru-RU"/>
              </w:rPr>
              <w:t>СТУДЕНТ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35D2A2B" w14:textId="77777777" w:rsidR="00315CF6" w:rsidRPr="00931BE9" w:rsidRDefault="00315CF6" w:rsidP="00A67EBC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jc w:val="center"/>
              <w:rPr>
                <w:sz w:val="24"/>
                <w:szCs w:val="24"/>
                <w:lang w:val="ru-RU" w:eastAsia="ru-RU"/>
              </w:rPr>
            </w:pPr>
            <w:r w:rsidRPr="00931BE9">
              <w:rPr>
                <w:sz w:val="24"/>
                <w:szCs w:val="24"/>
                <w:lang w:val="ru-RU" w:eastAsia="ru-RU"/>
              </w:rPr>
              <w:t>4434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27854B" w14:textId="77777777" w:rsidR="00315CF6" w:rsidRPr="00931BE9" w:rsidRDefault="00315CF6" w:rsidP="00A67EBC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jc w:val="center"/>
              <w:rPr>
                <w:sz w:val="24"/>
                <w:szCs w:val="24"/>
                <w:lang w:val="ru-RU" w:eastAsia="ru-RU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F3167A3" w14:textId="77777777" w:rsidR="00315CF6" w:rsidRPr="00931BE9" w:rsidRDefault="00315CF6" w:rsidP="00A67EBC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jc w:val="center"/>
              <w:rPr>
                <w:sz w:val="24"/>
                <w:szCs w:val="24"/>
                <w:lang w:val="ru-RU"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561A671" w14:textId="77777777" w:rsidR="00315CF6" w:rsidRPr="00931BE9" w:rsidRDefault="00315CF6" w:rsidP="00A67EBC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jc w:val="center"/>
              <w:rPr>
                <w:sz w:val="24"/>
                <w:szCs w:val="24"/>
                <w:lang w:val="ru-RU"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E3B08CD" w14:textId="77777777" w:rsidR="00315CF6" w:rsidRPr="00931BE9" w:rsidRDefault="00315CF6" w:rsidP="00A67EBC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rPr>
                <w:sz w:val="24"/>
                <w:szCs w:val="24"/>
                <w:lang w:val="ru-RU" w:eastAsia="ru-RU"/>
              </w:rPr>
            </w:pPr>
          </w:p>
        </w:tc>
      </w:tr>
      <w:tr w:rsidR="00315CF6" w:rsidRPr="00931BE9" w14:paraId="3CDC1807" w14:textId="77777777" w:rsidTr="00A67EBC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861671" w14:textId="77777777" w:rsidR="00315CF6" w:rsidRPr="00931BE9" w:rsidRDefault="00315CF6" w:rsidP="00A67EBC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  <w:lang w:val="ru-RU" w:eastAsia="ru-RU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917E7EE" w14:textId="77777777" w:rsidR="00315CF6" w:rsidRPr="00931BE9" w:rsidRDefault="00315CF6" w:rsidP="00A67EBC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sz w:val="24"/>
                <w:szCs w:val="24"/>
                <w:lang w:val="ru-RU"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299178" w14:textId="77777777" w:rsidR="00315CF6" w:rsidRPr="00931BE9" w:rsidRDefault="00315CF6" w:rsidP="00A67EBC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sz w:val="24"/>
                <w:szCs w:val="24"/>
                <w:lang w:val="ru-RU" w:eastAsia="ru-RU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6BE73BF" w14:textId="77777777" w:rsidR="00315CF6" w:rsidRPr="00931BE9" w:rsidRDefault="00315CF6" w:rsidP="00A67EBC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  <w:lang w:val="ru-RU" w:eastAsia="ru-RU"/>
              </w:rPr>
            </w:pPr>
            <w:r w:rsidRPr="00931BE9">
              <w:rPr>
                <w:sz w:val="20"/>
                <w:szCs w:val="20"/>
                <w:lang w:val="ru-RU" w:eastAsia="ru-RU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36B4759" w14:textId="77777777" w:rsidR="00315CF6" w:rsidRPr="00931BE9" w:rsidRDefault="00315CF6" w:rsidP="00A67EBC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sz w:val="24"/>
                <w:szCs w:val="24"/>
                <w:lang w:val="ru-RU"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59CD676" w14:textId="77777777" w:rsidR="00315CF6" w:rsidRPr="00931BE9" w:rsidRDefault="00315CF6" w:rsidP="00A67EBC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  <w:lang w:val="ru-RU" w:eastAsia="ru-RU"/>
              </w:rPr>
            </w:pPr>
            <w:r w:rsidRPr="00931BE9">
              <w:rPr>
                <w:sz w:val="20"/>
                <w:szCs w:val="20"/>
                <w:lang w:val="ru-RU" w:eastAsia="ru-RU"/>
              </w:rPr>
              <w:t>инициалы, фамилия</w:t>
            </w:r>
          </w:p>
        </w:tc>
      </w:tr>
    </w:tbl>
    <w:p w14:paraId="62928FFE" w14:textId="77777777" w:rsidR="00315CF6" w:rsidRPr="00931BE9" w:rsidRDefault="00315CF6" w:rsidP="00315CF6">
      <w:pPr>
        <w:widowControl w:val="0"/>
        <w:autoSpaceDE w:val="0"/>
        <w:autoSpaceDN w:val="0"/>
        <w:adjustRightInd w:val="0"/>
        <w:spacing w:line="240" w:lineRule="auto"/>
        <w:rPr>
          <w:sz w:val="20"/>
          <w:szCs w:val="20"/>
          <w:lang w:val="ru-RU" w:eastAsia="ru-RU"/>
        </w:rPr>
      </w:pPr>
    </w:p>
    <w:p w14:paraId="2BAB001B" w14:textId="77777777" w:rsidR="00315CF6" w:rsidRPr="00931BE9" w:rsidRDefault="00315CF6" w:rsidP="00315CF6">
      <w:pPr>
        <w:widowControl w:val="0"/>
        <w:autoSpaceDE w:val="0"/>
        <w:autoSpaceDN w:val="0"/>
        <w:adjustRightInd w:val="0"/>
        <w:spacing w:before="1800" w:line="240" w:lineRule="auto"/>
        <w:jc w:val="center"/>
        <w:rPr>
          <w:sz w:val="24"/>
          <w:szCs w:val="24"/>
          <w:lang w:eastAsia="ru-RU"/>
        </w:rPr>
      </w:pPr>
      <w:r w:rsidRPr="00931BE9">
        <w:rPr>
          <w:sz w:val="24"/>
          <w:szCs w:val="24"/>
          <w:lang w:val="ru-RU" w:eastAsia="ru-RU"/>
        </w:rPr>
        <w:t>Санкт-Петербург</w:t>
      </w:r>
      <w:r w:rsidRPr="00931BE9">
        <w:rPr>
          <w:sz w:val="24"/>
          <w:szCs w:val="24"/>
          <w:lang w:eastAsia="ru-RU"/>
        </w:rPr>
        <w:t xml:space="preserve"> </w:t>
      </w:r>
      <w:r w:rsidRPr="00931BE9">
        <w:rPr>
          <w:sz w:val="24"/>
          <w:szCs w:val="24"/>
          <w:lang w:val="ru-RU" w:eastAsia="ru-RU"/>
        </w:rPr>
        <w:t>202</w:t>
      </w:r>
      <w:r w:rsidRPr="00931BE9">
        <w:rPr>
          <w:sz w:val="24"/>
          <w:szCs w:val="24"/>
          <w:lang w:eastAsia="ru-RU"/>
        </w:rPr>
        <w:t>6</w:t>
      </w:r>
    </w:p>
    <w:sdt>
      <w:sdtPr>
        <w:rPr>
          <w:b w:val="0"/>
          <w:bCs w:val="0"/>
          <w:color w:val="auto"/>
          <w:szCs w:val="22"/>
        </w:rPr>
        <w:id w:val="1391842751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3B236511" w14:textId="4464C142" w:rsidR="00315CF6" w:rsidRDefault="004F60BD" w:rsidP="004F60BD">
          <w:pPr>
            <w:pStyle w:val="TOCHeading"/>
            <w:jc w:val="center"/>
            <w:rPr>
              <w:noProof/>
            </w:rPr>
          </w:pPr>
          <w:r>
            <w:rPr>
              <w:lang w:val="ru-RU"/>
            </w:rPr>
            <w:t>СОДЕРЖАНИЕ</w:t>
          </w:r>
          <w:r w:rsidR="00315CF6">
            <w:fldChar w:fldCharType="begin"/>
          </w:r>
          <w:r w:rsidR="00315CF6">
            <w:instrText xml:space="preserve"> TOC \o "1-3" \h \z \u </w:instrText>
          </w:r>
          <w:r w:rsidR="00315CF6">
            <w:fldChar w:fldCharType="separate"/>
          </w:r>
        </w:p>
        <w:p w14:paraId="677AC9C5" w14:textId="0D8685B1" w:rsidR="00315CF6" w:rsidRDefault="00315CF6">
          <w:pPr>
            <w:pStyle w:val="TOC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r>
            <w:fldChar w:fldCharType="begin"/>
          </w:r>
          <w:r>
            <w:instrText>HYPERLINK \l "_Toc242137437"</w:instrText>
          </w:r>
          <w:r>
            <w:fldChar w:fldCharType="separate"/>
          </w:r>
          <w:r w:rsidRPr="004966BF">
            <w:rPr>
              <w:rStyle w:val="Hyperlink"/>
              <w:noProof/>
              <w:lang w:val="ru-RU"/>
            </w:rPr>
            <w:t>ЗАДАНИЕ</w:t>
          </w:r>
          <w:r>
            <w:rPr>
              <w:noProof/>
              <w:webHidden/>
            </w:rPr>
            <w:tab/>
          </w:r>
          <w:r>
            <w:rPr>
              <w:noProof/>
              <w:webHidden/>
            </w:rPr>
            <w:fldChar w:fldCharType="begin"/>
          </w:r>
          <w:r>
            <w:rPr>
              <w:noProof/>
              <w:webHidden/>
            </w:rPr>
            <w:instrText xml:space="preserve"> PAGEREF _Toc242137437 \h </w:instrText>
          </w:r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r>
            <w:rPr>
              <w:noProof/>
              <w:webHidden/>
            </w:rPr>
            <w:t>4</w:t>
          </w:r>
          <w:r>
            <w:rPr>
              <w:noProof/>
              <w:webHidden/>
            </w:rPr>
            <w:fldChar w:fldCharType="end"/>
          </w:r>
          <w:r>
            <w:fldChar w:fldCharType="end"/>
          </w:r>
        </w:p>
        <w:p w14:paraId="6C9B6959" w14:textId="5B2A4EDF" w:rsidR="00315CF6" w:rsidRDefault="00315CF6">
          <w:pPr>
            <w:pStyle w:val="TOC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42137438" w:history="1">
            <w:r w:rsidRPr="004966BF">
              <w:rPr>
                <w:rStyle w:val="Hyperlink"/>
                <w:noProof/>
                <w:lang w:val="ru-RU"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_Toc242137438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2572EB" w14:textId="07DD4121" w:rsidR="00315CF6" w:rsidRDefault="00315CF6">
          <w:pPr>
            <w:pStyle w:val="TOC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42137439" w:history="1">
            <w:r w:rsidRPr="004966BF">
              <w:rPr>
                <w:rStyle w:val="Hyperlink"/>
                <w:noProof/>
                <w:lang w:val="ru-RU"/>
              </w:rPr>
              <w:t>1 Лабораторная работа №3 — реализация и интеграция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_Toc242137439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B67751" w14:textId="25075DAC" w:rsidR="00315CF6" w:rsidRDefault="00315CF6">
          <w:pPr>
            <w:pStyle w:val="TOC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42137440" w:history="1">
            <w:r w:rsidRPr="004966BF">
              <w:rPr>
                <w:rStyle w:val="Hyperlink"/>
                <w:noProof/>
              </w:rPr>
              <w:t>1.1 Запуск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_Toc242137440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0C1F03" w14:textId="19E6B832" w:rsidR="00315CF6" w:rsidRDefault="00315CF6">
          <w:pPr>
            <w:pStyle w:val="TOC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42137441" w:history="1">
            <w:r w:rsidRPr="004966BF">
              <w:rPr>
                <w:rStyle w:val="Hyperlink"/>
                <w:noProof/>
                <w:lang w:val="ru-RU"/>
              </w:rPr>
              <w:t>1.2 Структура и поведение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_Toc242137441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0EA5F6" w14:textId="3B915E30" w:rsidR="00315CF6" w:rsidRDefault="00315CF6">
          <w:pPr>
            <w:pStyle w:val="TOC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42137442" w:history="1">
            <w:r w:rsidRPr="004966BF">
              <w:rPr>
                <w:rStyle w:val="Hyperlink"/>
                <w:noProof/>
                <w:lang w:val="ru-RU"/>
              </w:rPr>
              <w:t xml:space="preserve">1.3 Локальная разработка без </w:t>
            </w:r>
            <w:r w:rsidRPr="004966BF">
              <w:rPr>
                <w:rStyle w:val="Hyperlink"/>
                <w:noProof/>
              </w:rPr>
              <w:t>Docker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_Toc242137442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01891C" w14:textId="0C9DED8D" w:rsidR="00315CF6" w:rsidRDefault="00315CF6">
          <w:pPr>
            <w:pStyle w:val="TOC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42137443" w:history="1">
            <w:r w:rsidRPr="004966BF">
              <w:rPr>
                <w:rStyle w:val="Hyperlink"/>
                <w:noProof/>
                <w:lang w:val="ru-RU"/>
              </w:rPr>
              <w:t>1.4 Демонстрация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_Toc242137443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F5E098" w14:textId="6FBDE206" w:rsidR="00315CF6" w:rsidRDefault="00315CF6">
          <w:pPr>
            <w:pStyle w:val="TOC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42137444" w:history="1">
            <w:r w:rsidRPr="004966BF">
              <w:rPr>
                <w:rStyle w:val="Hyperlink"/>
                <w:noProof/>
                <w:lang w:val="ru-RU"/>
              </w:rPr>
              <w:t>1.5 Проверки и эксплуатация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_Toc242137444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B616DC" w14:textId="2892F748" w:rsidR="00315CF6" w:rsidRDefault="00315CF6">
          <w:pPr>
            <w:pStyle w:val="TOC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42137445" w:history="1">
            <w:r w:rsidRPr="004966BF">
              <w:rPr>
                <w:rStyle w:val="Hyperlink"/>
                <w:noProof/>
                <w:lang w:val="ru-RU"/>
              </w:rPr>
              <w:t>1.6 Роли и выводы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_Toc242137445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97E87D" w14:textId="44D4A9FC" w:rsidR="00315CF6" w:rsidRDefault="00315CF6">
          <w:pPr>
            <w:pStyle w:val="TOC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42137446" w:history="1">
            <w:r w:rsidRPr="004966BF">
              <w:rPr>
                <w:rStyle w:val="Hyperlink"/>
                <w:noProof/>
                <w:lang w:val="ru-RU"/>
              </w:rPr>
              <w:t xml:space="preserve">2 Контракт </w:t>
            </w:r>
            <w:r w:rsidRPr="004966BF">
              <w:rPr>
                <w:rStyle w:val="Hyperlink"/>
                <w:noProof/>
              </w:rPr>
              <w:t>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_Toc242137446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BED2E8" w14:textId="4AFF27B6" w:rsidR="00315CF6" w:rsidRDefault="00315CF6">
          <w:pPr>
            <w:pStyle w:val="TOC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42137447" w:history="1">
            <w:r w:rsidRPr="004966BF">
              <w:rPr>
                <w:rStyle w:val="Hyperlink"/>
                <w:noProof/>
                <w:lang w:val="ru-RU"/>
              </w:rPr>
              <w:t>3 Проектирование и эксплуатация базы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_Toc242137447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AE03C4" w14:textId="45A12CA4" w:rsidR="00315CF6" w:rsidRDefault="00315CF6">
          <w:pPr>
            <w:pStyle w:val="TOC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42137448" w:history="1">
            <w:r w:rsidRPr="004966BF">
              <w:rPr>
                <w:rStyle w:val="Hyperlink"/>
                <w:noProof/>
                <w:lang w:val="ru-RU"/>
              </w:rPr>
              <w:t>3.1 Состав таблиц и связи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_Toc242137448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D36F37" w14:textId="191EAE4D" w:rsidR="00315CF6" w:rsidRDefault="00315CF6">
          <w:pPr>
            <w:pStyle w:val="TOC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42137449" w:history="1">
            <w:r w:rsidRPr="004966BF">
              <w:rPr>
                <w:rStyle w:val="Hyperlink"/>
                <w:noProof/>
              </w:rPr>
              <w:t>3.2 Роли и доступ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_Toc242137449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5E51F3" w14:textId="1EB43A89" w:rsidR="00315CF6" w:rsidRDefault="00315CF6">
          <w:pPr>
            <w:pStyle w:val="TOC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42137450" w:history="1">
            <w:r w:rsidRPr="004966BF">
              <w:rPr>
                <w:rStyle w:val="Hyperlink"/>
                <w:noProof/>
                <w:lang w:val="ru-RU"/>
              </w:rPr>
              <w:t>3.3 Индексы для порядка 100 тысяч объектов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_Toc242137450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7A76E6" w14:textId="45D0EFDD" w:rsidR="00315CF6" w:rsidRDefault="00315CF6">
          <w:pPr>
            <w:pStyle w:val="TOC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42137451" w:history="1">
            <w:r w:rsidRPr="004966BF">
              <w:rPr>
                <w:rStyle w:val="Hyperlink"/>
                <w:noProof/>
                <w:lang w:val="ru-RU"/>
              </w:rPr>
              <w:t>3.3.1 Оценка ёмкости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_Toc242137451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30220E" w14:textId="01B495E7" w:rsidR="00315CF6" w:rsidRDefault="00315CF6">
          <w:pPr>
            <w:pStyle w:val="TOC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42137452" w:history="1">
            <w:r w:rsidRPr="004966BF">
              <w:rPr>
                <w:rStyle w:val="Hyperlink"/>
                <w:noProof/>
                <w:lang w:val="ru-RU"/>
              </w:rPr>
              <w:t>3.4 Транзакции и ограничения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_Toc242137452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9769E3" w14:textId="1E1C7CE0" w:rsidR="00315CF6" w:rsidRDefault="00315CF6">
          <w:pPr>
            <w:pStyle w:val="TOC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42137453" w:history="1">
            <w:r w:rsidRPr="004966BF">
              <w:rPr>
                <w:rStyle w:val="Hyperlink"/>
                <w:noProof/>
                <w:lang w:val="ru-RU"/>
              </w:rPr>
              <w:t>3.5 Резервное копирование и восстановление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_Toc242137453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C5EFC0" w14:textId="29E87615" w:rsidR="00315CF6" w:rsidRDefault="00315CF6">
          <w:pPr>
            <w:pStyle w:val="TOC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42137454" w:history="1">
            <w:r w:rsidRPr="004966BF">
              <w:rPr>
                <w:rStyle w:val="Hyperlink"/>
                <w:noProof/>
                <w:lang w:val="ru-RU"/>
              </w:rPr>
              <w:t>4 Проверка ЛР №3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_Toc242137454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8B5AC4" w14:textId="15C14C94" w:rsidR="00315CF6" w:rsidRDefault="00315CF6">
          <w:pPr>
            <w:pStyle w:val="TOC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42137455" w:history="1">
            <w:r w:rsidRPr="004966BF">
              <w:rPr>
                <w:rStyle w:val="Hyperlink"/>
                <w:noProof/>
                <w:lang w:val="ru-RU"/>
              </w:rPr>
              <w:t>Серверные интеграционные тесты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_Toc242137455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25C5A7" w14:textId="409346FD" w:rsidR="00315CF6" w:rsidRDefault="00315CF6">
          <w:pPr>
            <w:pStyle w:val="TOC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42137456" w:history="1">
            <w:r w:rsidRPr="004966BF">
              <w:rPr>
                <w:rStyle w:val="Hyperlink"/>
                <w:noProof/>
                <w:lang w:val="ru-RU"/>
              </w:rPr>
              <w:t>Проверки клиента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_Toc242137456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1C7735" w14:textId="53964098" w:rsidR="00315CF6" w:rsidRDefault="00315CF6">
          <w:pPr>
            <w:pStyle w:val="TOC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42137457" w:history="1">
            <w:r w:rsidRPr="004966BF">
              <w:rPr>
                <w:rStyle w:val="Hyperlink"/>
                <w:noProof/>
                <w:lang w:val="ru-RU"/>
              </w:rPr>
              <w:t>Нагрузочный набор и измерения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_Toc242137457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15D012" w14:textId="01246E6F" w:rsidR="00315CF6" w:rsidRDefault="00315CF6">
          <w:pPr>
            <w:pStyle w:val="TOC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42137458" w:history="1">
            <w:r w:rsidRPr="004966BF">
              <w:rPr>
                <w:rStyle w:val="Hyperlink"/>
                <w:noProof/>
                <w:lang w:val="ru-RU"/>
              </w:rPr>
              <w:t>Системная интеграция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_Toc242137458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DC15A3" w14:textId="1A853319" w:rsidR="00315CF6" w:rsidRDefault="00315CF6">
          <w:pPr>
            <w:pStyle w:val="TOC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42137459" w:history="1">
            <w:r w:rsidRPr="004966BF">
              <w:rPr>
                <w:rStyle w:val="Hyperlink"/>
                <w:noProof/>
                <w:lang w:val="ru-RU"/>
              </w:rPr>
              <w:t>Автоматический отдельный тестовый стенд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_Toc242137459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36D28D" w14:textId="7F882BC9" w:rsidR="00315CF6" w:rsidRDefault="00315CF6">
          <w:pPr>
            <w:pStyle w:val="TOC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42137460" w:history="1">
            <w:r w:rsidRPr="004966BF">
              <w:rPr>
                <w:rStyle w:val="Hyperlink"/>
                <w:noProof/>
                <w:lang w:val="ru-RU"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_Toc242137460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3837E1" w14:textId="186C0184" w:rsidR="00315CF6" w:rsidRDefault="00315CF6">
          <w:pPr>
            <w:pStyle w:val="TOC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42137461" w:history="1">
            <w:r w:rsidRPr="004966BF">
              <w:rPr>
                <w:rStyle w:val="Hyperlink"/>
                <w:noProof/>
                <w:lang w:val="ru-RU"/>
              </w:rPr>
              <w:t>СПИСОК ИСПОЛЬЗОВАННЫХ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_Toc242137461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C45F3F" w14:textId="496D7B0C" w:rsidR="00315CF6" w:rsidRDefault="00315CF6">
          <w:pPr>
            <w:pStyle w:val="TOC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val="ru-RU" w:eastAsia="ru-RU"/>
            </w:rPr>
          </w:pPr>
          <w:hyperlink w:anchor="_Toc242137462" w:history="1">
            <w:r w:rsidRPr="004966BF">
              <w:rPr>
                <w:rStyle w:val="Hyperlink"/>
                <w:noProof/>
                <w:lang w:val="ru-RU"/>
              </w:rPr>
              <w:t>ПРИЛОЖЕНИЕ А Результаты проверки интерфейса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_Toc242137462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123EE5" w14:textId="425CA58F" w:rsidR="00315CF6" w:rsidRDefault="00315CF6">
          <w:r>
            <w:rPr>
              <w:b/>
              <w:bCs/>
              <w:noProof/>
            </w:rPr>
            <w:fldChar w:fldCharType="end"/>
          </w:r>
        </w:p>
      </w:sdtContent>
    </w:sdt>
    <w:p w14:paraId="07525FC6" w14:textId="77777777" w:rsidR="00315CF6" w:rsidRDefault="00315CF6" w:rsidP="00315CF6">
      <w:pPr>
        <w:rPr>
          <w:lang w:val="ru-RU"/>
        </w:rPr>
      </w:pPr>
    </w:p>
    <w:p w14:paraId="22CC420C" w14:textId="4C5F83DC" w:rsidR="00B62057" w:rsidRPr="00CF780D" w:rsidRDefault="00E44001">
      <w:pPr>
        <w:pStyle w:val="Heading1"/>
        <w:rPr>
          <w:lang w:val="ru-RU"/>
        </w:rPr>
      </w:pPr>
      <w:bookmarkStart w:id="2" w:name="_Toc242137437"/>
      <w:r w:rsidRPr="00CF780D">
        <w:rPr>
          <w:lang w:val="ru-RU"/>
        </w:rPr>
        <w:t>ЗАДАНИЕ</w:t>
      </w:r>
      <w:bookmarkEnd w:id="2"/>
    </w:p>
    <w:p w14:paraId="110E805B" w14:textId="77777777" w:rsidR="00B62057" w:rsidRPr="00CF780D" w:rsidRDefault="00E44001">
      <w:pPr>
        <w:rPr>
          <w:lang w:val="ru-RU"/>
        </w:rPr>
      </w:pPr>
      <w:r w:rsidRPr="00CF780D">
        <w:rPr>
          <w:lang w:val="ru-RU"/>
        </w:rPr>
        <w:t xml:space="preserve">Разработать </w:t>
      </w:r>
      <w:r>
        <w:t>Web</w:t>
      </w:r>
      <w:r w:rsidRPr="00CF780D">
        <w:rPr>
          <w:lang w:val="ru-RU"/>
        </w:rPr>
        <w:t>-интерфейс, серверную обработку и базу данных по требованиям первой работы и задачам второй.</w:t>
      </w:r>
    </w:p>
    <w:p w14:paraId="745EED29" w14:textId="77777777" w:rsidR="00B62057" w:rsidRPr="00CF780D" w:rsidRDefault="00E44001">
      <w:pPr>
        <w:ind w:firstLine="0"/>
        <w:jc w:val="left"/>
        <w:rPr>
          <w:lang w:val="ru-RU"/>
        </w:rPr>
      </w:pPr>
      <w:r w:rsidRPr="00CF780D">
        <w:rPr>
          <w:lang w:val="ru-RU"/>
        </w:rPr>
        <w:t>Задание выдал: ____________________</w:t>
      </w:r>
    </w:p>
    <w:p w14:paraId="78BD3062" w14:textId="77777777" w:rsidR="00B62057" w:rsidRPr="00CF780D" w:rsidRDefault="00E44001">
      <w:pPr>
        <w:ind w:firstLine="0"/>
        <w:jc w:val="left"/>
        <w:rPr>
          <w:lang w:val="ru-RU"/>
        </w:rPr>
      </w:pPr>
      <w:r w:rsidRPr="00CF780D">
        <w:rPr>
          <w:lang w:val="ru-RU"/>
        </w:rPr>
        <w:t>Подпись: _________________________</w:t>
      </w:r>
    </w:p>
    <w:p w14:paraId="0CF60E6D" w14:textId="77777777" w:rsidR="00B62057" w:rsidRPr="00CF780D" w:rsidRDefault="00E44001">
      <w:pPr>
        <w:ind w:firstLine="0"/>
        <w:jc w:val="left"/>
        <w:rPr>
          <w:lang w:val="ru-RU"/>
        </w:rPr>
      </w:pPr>
      <w:r w:rsidRPr="00CF780D">
        <w:rPr>
          <w:lang w:val="ru-RU"/>
        </w:rPr>
        <w:t>Задание принял: ___________________</w:t>
      </w:r>
    </w:p>
    <w:p w14:paraId="56941196" w14:textId="77777777" w:rsidR="00B62057" w:rsidRPr="00CF780D" w:rsidRDefault="00E44001">
      <w:pPr>
        <w:ind w:firstLine="0"/>
        <w:jc w:val="left"/>
        <w:rPr>
          <w:lang w:val="ru-RU"/>
        </w:rPr>
      </w:pPr>
      <w:r w:rsidRPr="00CF780D">
        <w:rPr>
          <w:lang w:val="ru-RU"/>
        </w:rPr>
        <w:t>Дата: ____________________________</w:t>
      </w:r>
    </w:p>
    <w:p w14:paraId="097384DB" w14:textId="77777777" w:rsidR="00B62057" w:rsidRPr="00CF780D" w:rsidRDefault="00E44001">
      <w:pPr>
        <w:pStyle w:val="Heading1"/>
        <w:jc w:val="center"/>
        <w:rPr>
          <w:lang w:val="ru-RU"/>
        </w:rPr>
      </w:pPr>
      <w:bookmarkStart w:id="3" w:name="_Toc242137438"/>
      <w:r w:rsidRPr="00CF780D">
        <w:rPr>
          <w:lang w:val="ru-RU"/>
        </w:rPr>
        <w:t>ВВЕДЕНИЕ</w:t>
      </w:r>
      <w:bookmarkEnd w:id="3"/>
    </w:p>
    <w:p w14:paraId="2FBC8579" w14:textId="77777777" w:rsidR="00B62057" w:rsidRPr="00CF780D" w:rsidRDefault="00E44001">
      <w:pPr>
        <w:rPr>
          <w:lang w:val="ru-RU"/>
        </w:rPr>
      </w:pPr>
      <w:r w:rsidRPr="00CF780D">
        <w:rPr>
          <w:lang w:val="ru-RU"/>
        </w:rPr>
        <w:t xml:space="preserve">Работа реализует принятые требования супермаркета на </w:t>
      </w:r>
      <w:r>
        <w:t>React</w:t>
      </w:r>
      <w:r w:rsidRPr="00CF780D">
        <w:rPr>
          <w:lang w:val="ru-RU"/>
        </w:rPr>
        <w:t xml:space="preserve">, </w:t>
      </w:r>
      <w:proofErr w:type="spellStart"/>
      <w:r>
        <w:t>FastAPI</w:t>
      </w:r>
      <w:proofErr w:type="spellEnd"/>
      <w:r w:rsidRPr="00CF780D">
        <w:rPr>
          <w:lang w:val="ru-RU"/>
        </w:rPr>
        <w:t xml:space="preserve"> и </w:t>
      </w:r>
      <w:r>
        <w:t>PostgreSQL</w:t>
      </w:r>
      <w:r w:rsidRPr="00CF780D">
        <w:rPr>
          <w:lang w:val="ru-RU"/>
        </w:rPr>
        <w:t>. Основные проверяемые свойства — серверная валидация, разграничение доступа, сохранение исторических цен, атомарная оплата и постраничная работа с большим каталогом.</w:t>
      </w:r>
    </w:p>
    <w:p w14:paraId="6E594A79" w14:textId="77777777" w:rsidR="00B62057" w:rsidRPr="00CF780D" w:rsidRDefault="00E44001">
      <w:pPr>
        <w:rPr>
          <w:lang w:val="ru-RU"/>
        </w:rPr>
      </w:pPr>
      <w:r w:rsidRPr="00CF780D">
        <w:rPr>
          <w:lang w:val="ru-RU"/>
        </w:rPr>
        <w:t>Основание выполнения — соответствующая методичка [1]. Порядок оформления сверяется с нормативной документацией ГУАП [2].</w:t>
      </w:r>
    </w:p>
    <w:p w14:paraId="728AE3CA" w14:textId="77777777" w:rsidR="00B62057" w:rsidRPr="00CF780D" w:rsidRDefault="00E44001">
      <w:pPr>
        <w:pStyle w:val="Heading1"/>
        <w:rPr>
          <w:lang w:val="ru-RU"/>
        </w:rPr>
      </w:pPr>
      <w:bookmarkStart w:id="4" w:name="_Toc242137439"/>
      <w:r w:rsidRPr="00CF780D">
        <w:rPr>
          <w:lang w:val="ru-RU"/>
        </w:rPr>
        <w:t>1 Лабораторная работа №3 — реализация и интеграция</w:t>
      </w:r>
      <w:bookmarkEnd w:id="4"/>
    </w:p>
    <w:p w14:paraId="5551A282" w14:textId="77777777" w:rsidR="00B62057" w:rsidRPr="00CF780D" w:rsidRDefault="00E44001">
      <w:pPr>
        <w:rPr>
          <w:lang w:val="ru-RU"/>
        </w:rPr>
      </w:pPr>
      <w:r w:rsidRPr="00CF780D">
        <w:rPr>
          <w:lang w:val="ru-RU"/>
        </w:rPr>
        <w:t xml:space="preserve">Участники: </w:t>
      </w:r>
      <w:r>
        <w:t>A</w:t>
      </w:r>
      <w:r w:rsidRPr="00CF780D">
        <w:rPr>
          <w:lang w:val="ru-RU"/>
        </w:rPr>
        <w:t xml:space="preserve"> — Кочетков Роман; </w:t>
      </w:r>
      <w:r>
        <w:t>B</w:t>
      </w:r>
      <w:r w:rsidRPr="00CF780D">
        <w:rPr>
          <w:lang w:val="ru-RU"/>
        </w:rPr>
        <w:t xml:space="preserve"> — Энгельгард Кирилл; </w:t>
      </w:r>
      <w:r>
        <w:t>C</w:t>
      </w:r>
      <w:r w:rsidRPr="00CF780D">
        <w:rPr>
          <w:lang w:val="ru-RU"/>
        </w:rPr>
        <w:t xml:space="preserve"> — Прохоров Максим.</w:t>
      </w:r>
    </w:p>
    <w:p w14:paraId="37D4453F" w14:textId="77777777" w:rsidR="00B62057" w:rsidRPr="00CF780D" w:rsidRDefault="00E44001">
      <w:pPr>
        <w:rPr>
          <w:lang w:val="ru-RU"/>
        </w:rPr>
      </w:pPr>
      <w:r w:rsidRPr="00CF780D">
        <w:rPr>
          <w:lang w:val="ru-RU"/>
        </w:rPr>
        <w:t>Вариант 36: информационная система супермаркета. Здесь находятся прикладные исходники и схема БД. Требования и архитектура приняты на этапе ЛР №1, среда и порядок совместной работы подготовлены на этапе ЛР №2.</w:t>
      </w:r>
    </w:p>
    <w:p w14:paraId="65714A91" w14:textId="77777777" w:rsidR="00B62057" w:rsidRDefault="00E44001">
      <w:pPr>
        <w:pStyle w:val="Heading2"/>
      </w:pPr>
      <w:bookmarkStart w:id="5" w:name="_Toc242137440"/>
      <w:r>
        <w:t xml:space="preserve">1.1 </w:t>
      </w:r>
      <w:proofErr w:type="spellStart"/>
      <w:r>
        <w:t>Запуск</w:t>
      </w:r>
      <w:bookmarkEnd w:id="5"/>
      <w:proofErr w:type="spellEnd"/>
    </w:p>
    <w:p w14:paraId="46467DDC" w14:textId="77777777" w:rsidR="00B62057" w:rsidRDefault="00E44001">
      <w:r>
        <w:t xml:space="preserve">В Linux VM с Docker Compose v2 и </w:t>
      </w:r>
      <w:proofErr w:type="spellStart"/>
      <w:r>
        <w:t>openssl</w:t>
      </w:r>
      <w:proofErr w:type="spellEnd"/>
      <w:r>
        <w:t>:</w:t>
      </w:r>
    </w:p>
    <w:p w14:paraId="19572AF4" w14:textId="77777777" w:rsidR="00B62057" w:rsidRDefault="00E44001">
      <w:pPr>
        <w:spacing w:line="240" w:lineRule="auto"/>
        <w:ind w:firstLine="0"/>
        <w:jc w:val="left"/>
      </w:pPr>
      <w:r>
        <w:rPr>
          <w:rFonts w:ascii="Consolas" w:hAnsi="Consolas"/>
          <w:sz w:val="18"/>
        </w:rPr>
        <w:t>cd 3lab</w:t>
      </w:r>
    </w:p>
    <w:p w14:paraId="401797CD" w14:textId="77777777" w:rsidR="00B62057" w:rsidRDefault="00E44001">
      <w:pPr>
        <w:spacing w:line="240" w:lineRule="auto"/>
        <w:ind w:firstLine="0"/>
        <w:jc w:val="left"/>
      </w:pPr>
      <w:r>
        <w:rPr>
          <w:rFonts w:ascii="Consolas" w:hAnsi="Consolas"/>
          <w:sz w:val="18"/>
        </w:rPr>
        <w:t>bash setup.sh</w:t>
      </w:r>
    </w:p>
    <w:p w14:paraId="6427600C" w14:textId="77777777" w:rsidR="00B62057" w:rsidRDefault="00E44001">
      <w:pPr>
        <w:spacing w:line="240" w:lineRule="auto"/>
        <w:ind w:firstLine="0"/>
        <w:jc w:val="left"/>
      </w:pPr>
      <w:r>
        <w:rPr>
          <w:rFonts w:ascii="Consolas" w:hAnsi="Consolas"/>
          <w:sz w:val="18"/>
        </w:rPr>
        <w:t xml:space="preserve">docker compose --env-file .env </w:t>
      </w:r>
      <w:proofErr w:type="spellStart"/>
      <w:r>
        <w:rPr>
          <w:rFonts w:ascii="Consolas" w:hAnsi="Consolas"/>
          <w:sz w:val="18"/>
        </w:rPr>
        <w:t>ps</w:t>
      </w:r>
      <w:proofErr w:type="spellEnd"/>
    </w:p>
    <w:p w14:paraId="559C9EA0" w14:textId="77777777" w:rsidR="00B62057" w:rsidRDefault="00E44001">
      <w:pPr>
        <w:spacing w:line="240" w:lineRule="auto"/>
        <w:ind w:firstLine="0"/>
        <w:jc w:val="left"/>
      </w:pPr>
      <w:r>
        <w:rPr>
          <w:rFonts w:ascii="Consolas" w:hAnsi="Consolas"/>
          <w:sz w:val="18"/>
        </w:rPr>
        <w:t>curl --fail http://127.0.0.1:8083/api/health</w:t>
      </w:r>
    </w:p>
    <w:p w14:paraId="747E3A09" w14:textId="77777777" w:rsidR="00B62057" w:rsidRPr="00CF780D" w:rsidRDefault="00E44001">
      <w:pPr>
        <w:rPr>
          <w:lang w:val="ru-RU"/>
        </w:rPr>
      </w:pPr>
      <w:proofErr w:type="spellStart"/>
      <w:r>
        <w:t>Интерфейс</w:t>
      </w:r>
      <w:proofErr w:type="spellEnd"/>
      <w:r>
        <w:t xml:space="preserve">: http://127.0.0.1:8083. </w:t>
      </w:r>
      <w:proofErr w:type="spellStart"/>
      <w:r>
        <w:t>OpenAPI</w:t>
      </w:r>
      <w:proofErr w:type="spellEnd"/>
      <w:r>
        <w:t xml:space="preserve">/Swagger: http://127.0.0.1:8083/api/docs. </w:t>
      </w:r>
      <w:proofErr w:type="spellStart"/>
      <w:r>
        <w:t>Пользователи</w:t>
      </w:r>
      <w:proofErr w:type="spellEnd"/>
      <w:r>
        <w:t xml:space="preserve">: manager, cashier, auditor. </w:t>
      </w:r>
      <w:proofErr w:type="spellStart"/>
      <w:r>
        <w:t>Их</w:t>
      </w:r>
      <w:proofErr w:type="spellEnd"/>
      <w:r>
        <w:t xml:space="preserve"> </w:t>
      </w:r>
      <w:proofErr w:type="spellStart"/>
      <w:r>
        <w:t>пароли</w:t>
      </w:r>
      <w:proofErr w:type="spellEnd"/>
      <w:r>
        <w:t xml:space="preserve"> </w:t>
      </w:r>
      <w:proofErr w:type="spellStart"/>
      <w:r>
        <w:t>сгенерированы</w:t>
      </w:r>
      <w:proofErr w:type="spellEnd"/>
      <w:r>
        <w:t xml:space="preserve"> в </w:t>
      </w:r>
      <w:proofErr w:type="spellStart"/>
      <w:proofErr w:type="gramStart"/>
      <w:r>
        <w:t>локальном</w:t>
      </w:r>
      <w:proofErr w:type="spellEnd"/>
      <w:r>
        <w:t xml:space="preserve"> .env</w:t>
      </w:r>
      <w:proofErr w:type="gramEnd"/>
      <w:r>
        <w:t xml:space="preserve"> в </w:t>
      </w:r>
      <w:proofErr w:type="spellStart"/>
      <w:r>
        <w:t>полях</w:t>
      </w:r>
      <w:proofErr w:type="spellEnd"/>
      <w:r>
        <w:t xml:space="preserve"> MANAGER_PASSWORD, CASHIER_PASSWORD, AUDITOR_PASSWORD. </w:t>
      </w:r>
      <w:r w:rsidRPr="00CF780D">
        <w:rPr>
          <w:lang w:val="ru-RU"/>
        </w:rPr>
        <w:t xml:space="preserve">Просматривать их локально, не включать в </w:t>
      </w:r>
      <w:r>
        <w:t>Git</w:t>
      </w:r>
      <w:r w:rsidRPr="00CF780D">
        <w:rPr>
          <w:lang w:val="ru-RU"/>
        </w:rPr>
        <w:t xml:space="preserve"> и скриншоты отчёта. Они не зашиты в приложение. Токен хранится только в памяти страницы; обновление страницы требует повторного входа.</w:t>
      </w:r>
    </w:p>
    <w:p w14:paraId="29856A46" w14:textId="77777777" w:rsidR="00B62057" w:rsidRPr="00CF780D" w:rsidRDefault="00E44001">
      <w:pPr>
        <w:rPr>
          <w:lang w:val="ru-RU"/>
        </w:rPr>
      </w:pPr>
      <w:r w:rsidRPr="00CF780D">
        <w:rPr>
          <w:lang w:val="ru-RU"/>
        </w:rPr>
        <w:t xml:space="preserve">Начальная загрузка создаёт 16 демонстрационных товаров, трёх пользователей и движения начального остатка. Это небольшой набор для знакомства с </w:t>
      </w:r>
      <w:r>
        <w:t>UI</w:t>
      </w:r>
      <w:r w:rsidRPr="00CF780D">
        <w:rPr>
          <w:lang w:val="ru-RU"/>
        </w:rPr>
        <w:t xml:space="preserve">; отдельный сценарий 100 тысяч объектов находится в </w:t>
      </w:r>
      <w:proofErr w:type="spellStart"/>
      <w:r>
        <w:t>db</w:t>
      </w:r>
      <w:proofErr w:type="spellEnd"/>
      <w:r w:rsidRPr="00CF780D">
        <w:rPr>
          <w:lang w:val="ru-RU"/>
        </w:rPr>
        <w:t>/</w:t>
      </w:r>
      <w:r>
        <w:t>seed</w:t>
      </w:r>
      <w:r w:rsidRPr="00CF780D">
        <w:rPr>
          <w:lang w:val="ru-RU"/>
        </w:rPr>
        <w:t>_</w:t>
      </w:r>
      <w:r>
        <w:t>large</w:t>
      </w:r>
      <w:r w:rsidRPr="00CF780D">
        <w:rPr>
          <w:lang w:val="ru-RU"/>
        </w:rPr>
        <w:t>.</w:t>
      </w:r>
      <w:proofErr w:type="spellStart"/>
      <w:r>
        <w:t>sql</w:t>
      </w:r>
      <w:proofErr w:type="spellEnd"/>
      <w:r w:rsidRPr="00CF780D">
        <w:rPr>
          <w:lang w:val="ru-RU"/>
        </w:rPr>
        <w:t xml:space="preserve">. Повтор </w:t>
      </w:r>
      <w:r>
        <w:t>bootstrap</w:t>
      </w:r>
      <w:r w:rsidRPr="00CF780D">
        <w:rPr>
          <w:lang w:val="ru-RU"/>
        </w:rPr>
        <w:t xml:space="preserve"> не меняет существующие пароли, карточки или остатки. Товарные цены и данные вымышленные учебные.</w:t>
      </w:r>
    </w:p>
    <w:p w14:paraId="7E4AD4C5" w14:textId="77777777" w:rsidR="00B62057" w:rsidRPr="00CF780D" w:rsidRDefault="00E44001">
      <w:pPr>
        <w:rPr>
          <w:lang w:val="ru-RU"/>
        </w:rPr>
      </w:pPr>
      <w:r w:rsidRPr="00CF780D">
        <w:rPr>
          <w:lang w:val="ru-RU"/>
        </w:rPr>
        <w:t xml:space="preserve">Используются </w:t>
      </w:r>
      <w:r>
        <w:t>Python</w:t>
      </w:r>
      <w:r w:rsidRPr="00CF780D">
        <w:rPr>
          <w:lang w:val="ru-RU"/>
        </w:rPr>
        <w:t xml:space="preserve"> 3.12, </w:t>
      </w:r>
      <w:proofErr w:type="spellStart"/>
      <w:r>
        <w:t>FastAPI</w:t>
      </w:r>
      <w:proofErr w:type="spellEnd"/>
      <w:r w:rsidRPr="00CF780D">
        <w:rPr>
          <w:lang w:val="ru-RU"/>
        </w:rPr>
        <w:t xml:space="preserve">, </w:t>
      </w:r>
      <w:proofErr w:type="spellStart"/>
      <w:r>
        <w:t>Pydantic</w:t>
      </w:r>
      <w:proofErr w:type="spellEnd"/>
      <w:r w:rsidRPr="00CF780D">
        <w:rPr>
          <w:lang w:val="ru-RU"/>
        </w:rPr>
        <w:t xml:space="preserve"> 2, </w:t>
      </w:r>
      <w:proofErr w:type="spellStart"/>
      <w:r>
        <w:t>psycopg</w:t>
      </w:r>
      <w:proofErr w:type="spellEnd"/>
      <w:r w:rsidRPr="00CF780D">
        <w:rPr>
          <w:lang w:val="ru-RU"/>
        </w:rPr>
        <w:t xml:space="preserve"> 3, </w:t>
      </w:r>
      <w:r>
        <w:t>PostgreSQL</w:t>
      </w:r>
      <w:r w:rsidRPr="00CF780D">
        <w:rPr>
          <w:lang w:val="ru-RU"/>
        </w:rPr>
        <w:t xml:space="preserve"> 17, </w:t>
      </w:r>
      <w:r>
        <w:t>React</w:t>
      </w:r>
      <w:r w:rsidRPr="00CF780D">
        <w:rPr>
          <w:lang w:val="ru-RU"/>
        </w:rPr>
        <w:t xml:space="preserve"> 18.3, </w:t>
      </w:r>
      <w:r>
        <w:t>JavaScript</w:t>
      </w:r>
      <w:r w:rsidRPr="00CF780D">
        <w:rPr>
          <w:lang w:val="ru-RU"/>
        </w:rPr>
        <w:t>/</w:t>
      </w:r>
      <w:r>
        <w:t>JSX</w:t>
      </w:r>
      <w:r w:rsidRPr="00CF780D">
        <w:rPr>
          <w:lang w:val="ru-RU"/>
        </w:rPr>
        <w:t xml:space="preserve">, </w:t>
      </w:r>
      <w:proofErr w:type="spellStart"/>
      <w:r>
        <w:t>PropTypes</w:t>
      </w:r>
      <w:proofErr w:type="spellEnd"/>
      <w:r w:rsidRPr="00CF780D">
        <w:rPr>
          <w:lang w:val="ru-RU"/>
        </w:rPr>
        <w:t xml:space="preserve">, </w:t>
      </w:r>
      <w:r>
        <w:t>Vite</w:t>
      </w:r>
      <w:r w:rsidRPr="00CF780D">
        <w:rPr>
          <w:lang w:val="ru-RU"/>
        </w:rPr>
        <w:t xml:space="preserve"> и </w:t>
      </w:r>
      <w:r>
        <w:t>Nginx</w:t>
      </w:r>
      <w:r w:rsidRPr="00CF780D">
        <w:rPr>
          <w:lang w:val="ru-RU"/>
        </w:rPr>
        <w:t xml:space="preserve">. </w:t>
      </w:r>
      <w:r>
        <w:t>React</w:t>
      </w:r>
      <w:r w:rsidRPr="00CF780D">
        <w:rPr>
          <w:lang w:val="ru-RU"/>
        </w:rPr>
        <w:t xml:space="preserve"> 18.3 выбран для автоматических проверок </w:t>
      </w:r>
      <w:proofErr w:type="spellStart"/>
      <w:r>
        <w:t>PropTypes</w:t>
      </w:r>
      <w:proofErr w:type="spellEnd"/>
      <w:r w:rsidRPr="00CF780D">
        <w:rPr>
          <w:lang w:val="ru-RU"/>
        </w:rPr>
        <w:t xml:space="preserve"> в </w:t>
      </w:r>
      <w:r>
        <w:t>development</w:t>
      </w:r>
      <w:r w:rsidRPr="00CF780D">
        <w:rPr>
          <w:lang w:val="ru-RU"/>
        </w:rPr>
        <w:t xml:space="preserve">; в </w:t>
      </w:r>
      <w:r>
        <w:t>React</w:t>
      </w:r>
      <w:r w:rsidRPr="00CF780D">
        <w:rPr>
          <w:lang w:val="ru-RU"/>
        </w:rPr>
        <w:t xml:space="preserve"> 19 они удалены. В </w:t>
      </w:r>
      <w:r>
        <w:t>production</w:t>
      </w:r>
      <w:r w:rsidRPr="00CF780D">
        <w:rPr>
          <w:lang w:val="ru-RU"/>
        </w:rPr>
        <w:t xml:space="preserve"> дополнительная проверка </w:t>
      </w:r>
      <w:r>
        <w:t>JSON</w:t>
      </w:r>
      <w:r w:rsidRPr="00CF780D">
        <w:rPr>
          <w:lang w:val="ru-RU"/>
        </w:rPr>
        <w:t xml:space="preserve"> в </w:t>
      </w:r>
      <w:proofErr w:type="spellStart"/>
      <w:r>
        <w:t>api</w:t>
      </w:r>
      <w:proofErr w:type="spellEnd"/>
      <w:r w:rsidRPr="00CF780D">
        <w:rPr>
          <w:lang w:val="ru-RU"/>
        </w:rPr>
        <w:t>.</w:t>
      </w:r>
      <w:proofErr w:type="spellStart"/>
      <w:r>
        <w:t>js</w:t>
      </w:r>
      <w:proofErr w:type="spellEnd"/>
      <w:r w:rsidRPr="00CF780D">
        <w:rPr>
          <w:lang w:val="ru-RU"/>
        </w:rPr>
        <w:t xml:space="preserve"> остаётся обязательной. </w:t>
      </w:r>
    </w:p>
    <w:p w14:paraId="17D18580" w14:textId="77777777" w:rsidR="00B62057" w:rsidRPr="00CF780D" w:rsidRDefault="00E44001">
      <w:pPr>
        <w:pStyle w:val="Heading2"/>
        <w:rPr>
          <w:lang w:val="ru-RU"/>
        </w:rPr>
      </w:pPr>
      <w:bookmarkStart w:id="6" w:name="_Toc242137441"/>
      <w:r w:rsidRPr="00CF780D">
        <w:rPr>
          <w:lang w:val="ru-RU"/>
        </w:rPr>
        <w:t>1.2 Структура и поведение</w:t>
      </w:r>
      <w:bookmarkEnd w:id="6"/>
    </w:p>
    <w:p w14:paraId="5BFB43C2" w14:textId="77777777" w:rsidR="00B62057" w:rsidRPr="00CF780D" w:rsidRDefault="00E44001">
      <w:pPr>
        <w:rPr>
          <w:lang w:val="ru-RU"/>
        </w:rPr>
      </w:pPr>
      <w:proofErr w:type="spellStart"/>
      <w:r>
        <w:t>init</w:t>
      </w:r>
      <w:proofErr w:type="spellEnd"/>
      <w:r w:rsidRPr="00CF780D">
        <w:rPr>
          <w:lang w:val="ru-RU"/>
        </w:rPr>
        <w:t>.</w:t>
      </w:r>
      <w:proofErr w:type="spellStart"/>
      <w:r>
        <w:t>sql</w:t>
      </w:r>
      <w:proofErr w:type="spellEnd"/>
      <w:r w:rsidRPr="00CF780D">
        <w:rPr>
          <w:lang w:val="ru-RU"/>
        </w:rPr>
        <w:t xml:space="preserve"> создаёт роли, таблицы, ограничения, индексы и триггеры; </w:t>
      </w:r>
      <w:proofErr w:type="spellStart"/>
      <w:r>
        <w:t>db</w:t>
      </w:r>
      <w:proofErr w:type="spellEnd"/>
      <w:r w:rsidRPr="00CF780D">
        <w:rPr>
          <w:lang w:val="ru-RU"/>
        </w:rPr>
        <w:t>/10-</w:t>
      </w:r>
      <w:proofErr w:type="spellStart"/>
      <w:r>
        <w:t>init</w:t>
      </w:r>
      <w:proofErr w:type="spellEnd"/>
      <w:r w:rsidRPr="00CF780D">
        <w:rPr>
          <w:lang w:val="ru-RU"/>
        </w:rPr>
        <w:t>.</w:t>
      </w:r>
      <w:proofErr w:type="spellStart"/>
      <w:r>
        <w:t>sh</w:t>
      </w:r>
      <w:proofErr w:type="spellEnd"/>
      <w:r w:rsidRPr="00CF780D">
        <w:rPr>
          <w:lang w:val="ru-RU"/>
        </w:rPr>
        <w:t xml:space="preserve"> передаёт пароли из окружения через </w:t>
      </w:r>
      <w:proofErr w:type="spellStart"/>
      <w:r>
        <w:t>psql</w:t>
      </w:r>
      <w:proofErr w:type="spellEnd"/>
      <w:r w:rsidRPr="00CF780D">
        <w:rPr>
          <w:lang w:val="ru-RU"/>
        </w:rPr>
        <w:t xml:space="preserve">. </w:t>
      </w:r>
      <w:r>
        <w:t>backend</w:t>
      </w:r>
      <w:r w:rsidRPr="00CF780D">
        <w:rPr>
          <w:lang w:val="ru-RU"/>
        </w:rPr>
        <w:t>/</w:t>
      </w:r>
      <w:r>
        <w:t>app</w:t>
      </w:r>
      <w:r w:rsidRPr="00CF780D">
        <w:rPr>
          <w:lang w:val="ru-RU"/>
        </w:rPr>
        <w:t>/</w:t>
      </w:r>
      <w:r>
        <w:t>main</w:t>
      </w:r>
      <w:r w:rsidRPr="00CF780D">
        <w:rPr>
          <w:lang w:val="ru-RU"/>
        </w:rPr>
        <w:t>.</w:t>
      </w:r>
      <w:proofErr w:type="spellStart"/>
      <w:r>
        <w:t>py</w:t>
      </w:r>
      <w:proofErr w:type="spellEnd"/>
      <w:r w:rsidRPr="00CF780D">
        <w:rPr>
          <w:lang w:val="ru-RU"/>
        </w:rPr>
        <w:t xml:space="preserve"> только собирает </w:t>
      </w:r>
      <w:proofErr w:type="spellStart"/>
      <w:r>
        <w:t>FastAPI</w:t>
      </w:r>
      <w:proofErr w:type="spellEnd"/>
      <w:r w:rsidRPr="00CF780D">
        <w:rPr>
          <w:lang w:val="ru-RU"/>
        </w:rPr>
        <w:t xml:space="preserve">-приложение и управляет пулом. </w:t>
      </w:r>
      <w:r>
        <w:t>routers</w:t>
      </w:r>
      <w:r w:rsidRPr="00CF780D">
        <w:rPr>
          <w:lang w:val="ru-RU"/>
        </w:rPr>
        <w:t xml:space="preserve">/ содержит </w:t>
      </w:r>
      <w:r>
        <w:t>HTTP</w:t>
      </w:r>
      <w:r w:rsidRPr="00CF780D">
        <w:rPr>
          <w:lang w:val="ru-RU"/>
        </w:rPr>
        <w:t xml:space="preserve">-контракты, </w:t>
      </w:r>
      <w:r>
        <w:t>services</w:t>
      </w:r>
      <w:r w:rsidRPr="00CF780D">
        <w:rPr>
          <w:lang w:val="ru-RU"/>
        </w:rPr>
        <w:t xml:space="preserve">/ — операции каталога, остатков и чеков, </w:t>
      </w:r>
      <w:r>
        <w:t>dependencies</w:t>
      </w:r>
      <w:r w:rsidRPr="00CF780D">
        <w:rPr>
          <w:lang w:val="ru-RU"/>
        </w:rPr>
        <w:t>.</w:t>
      </w:r>
      <w:proofErr w:type="spellStart"/>
      <w:r>
        <w:t>py</w:t>
      </w:r>
      <w:proofErr w:type="spellEnd"/>
      <w:r w:rsidRPr="00CF780D">
        <w:rPr>
          <w:lang w:val="ru-RU"/>
        </w:rPr>
        <w:t xml:space="preserve"> — сеанс и роли, </w:t>
      </w:r>
      <w:r>
        <w:t>errors</w:t>
      </w:r>
      <w:r w:rsidRPr="00CF780D">
        <w:rPr>
          <w:lang w:val="ru-RU"/>
        </w:rPr>
        <w:t>.</w:t>
      </w:r>
      <w:proofErr w:type="spellStart"/>
      <w:r>
        <w:t>py</w:t>
      </w:r>
      <w:proofErr w:type="spellEnd"/>
      <w:r w:rsidRPr="00CF780D">
        <w:rPr>
          <w:lang w:val="ru-RU"/>
        </w:rPr>
        <w:t xml:space="preserve"> — единые ответы об ошибках, </w:t>
      </w:r>
      <w:r>
        <w:t>schemas</w:t>
      </w:r>
      <w:r w:rsidRPr="00CF780D">
        <w:rPr>
          <w:lang w:val="ru-RU"/>
        </w:rPr>
        <w:t>.</w:t>
      </w:r>
      <w:proofErr w:type="spellStart"/>
      <w:r>
        <w:t>py</w:t>
      </w:r>
      <w:proofErr w:type="spellEnd"/>
      <w:r w:rsidRPr="00CF780D">
        <w:rPr>
          <w:lang w:val="ru-RU"/>
        </w:rPr>
        <w:t xml:space="preserve"> — </w:t>
      </w:r>
      <w:proofErr w:type="spellStart"/>
      <w:r>
        <w:t>Pydantic</w:t>
      </w:r>
      <w:proofErr w:type="spellEnd"/>
      <w:r w:rsidRPr="00CF780D">
        <w:rPr>
          <w:lang w:val="ru-RU"/>
        </w:rPr>
        <w:t xml:space="preserve">-валидацию, </w:t>
      </w:r>
      <w:r>
        <w:t>security</w:t>
      </w:r>
      <w:r w:rsidRPr="00CF780D">
        <w:rPr>
          <w:lang w:val="ru-RU"/>
        </w:rPr>
        <w:t>.</w:t>
      </w:r>
      <w:proofErr w:type="spellStart"/>
      <w:r>
        <w:t>py</w:t>
      </w:r>
      <w:proofErr w:type="spellEnd"/>
      <w:r w:rsidRPr="00CF780D">
        <w:rPr>
          <w:lang w:val="ru-RU"/>
        </w:rPr>
        <w:t xml:space="preserve"> — пароли и токены. </w:t>
      </w:r>
      <w:r>
        <w:t>seed</w:t>
      </w:r>
      <w:r w:rsidRPr="00CF780D">
        <w:rPr>
          <w:lang w:val="ru-RU"/>
        </w:rPr>
        <w:t>.</w:t>
      </w:r>
      <w:proofErr w:type="spellStart"/>
      <w:r>
        <w:t>py</w:t>
      </w:r>
      <w:proofErr w:type="spellEnd"/>
      <w:r w:rsidRPr="00CF780D">
        <w:rPr>
          <w:lang w:val="ru-RU"/>
        </w:rPr>
        <w:t xml:space="preserve"> выполняет идемпотентную начальную загрузку.</w:t>
      </w:r>
    </w:p>
    <w:p w14:paraId="51635586" w14:textId="77777777" w:rsidR="00C97149" w:rsidRPr="00C97149" w:rsidRDefault="00C97149" w:rsidP="00C97149">
      <w:pPr>
        <w:pStyle w:val="Heading4"/>
        <w:ind w:firstLine="0"/>
        <w:rPr>
          <w:i w:val="0"/>
          <w:iCs w:val="0"/>
          <w:color w:val="000000" w:themeColor="text1"/>
          <w:sz w:val="24"/>
          <w:lang w:val="ru-RU"/>
        </w:rPr>
      </w:pPr>
      <w:r w:rsidRPr="00C97149">
        <w:rPr>
          <w:i w:val="0"/>
          <w:iCs w:val="0"/>
          <w:color w:val="000000" w:themeColor="text1"/>
          <w:lang w:val="ru-RU"/>
        </w:rPr>
        <w:t xml:space="preserve">1.2.1 Компонентная структура </w:t>
      </w:r>
      <w:r w:rsidRPr="00C97149">
        <w:rPr>
          <w:i w:val="0"/>
          <w:iCs w:val="0"/>
          <w:color w:val="000000" w:themeColor="text1"/>
        </w:rPr>
        <w:t>Web</w:t>
      </w:r>
      <w:r w:rsidRPr="00C97149">
        <w:rPr>
          <w:i w:val="0"/>
          <w:iCs w:val="0"/>
          <w:color w:val="000000" w:themeColor="text1"/>
          <w:lang w:val="ru-RU"/>
        </w:rPr>
        <w:t>-клиента</w:t>
      </w:r>
    </w:p>
    <w:p w14:paraId="6AD4CCAB" w14:textId="77777777" w:rsidR="00C97149" w:rsidRPr="00C97149" w:rsidRDefault="00C97149" w:rsidP="00C97149">
      <w:pPr>
        <w:spacing w:before="100" w:beforeAutospacing="1" w:after="100" w:afterAutospacing="1"/>
        <w:rPr>
          <w:lang w:val="ru-RU"/>
        </w:rPr>
      </w:pPr>
      <w:r w:rsidRPr="00C97149">
        <w:rPr>
          <w:lang w:val="ru-RU"/>
        </w:rPr>
        <w:t>Пользовательский интерфейс декомпозирован на независимые функциональные компоненты, представленные в таблице 1. Внешний вид ключевых экранов и диалоговых окон системы приведён в приложении А (рисунки А.1–А.8).</w:t>
      </w:r>
    </w:p>
    <w:p w14:paraId="00BCB7E8" w14:textId="77777777" w:rsidR="00C97149" w:rsidRPr="00C97149" w:rsidRDefault="00C97149" w:rsidP="00C97149">
      <w:pPr>
        <w:spacing w:after="200" w:line="276" w:lineRule="auto"/>
        <w:ind w:firstLine="0"/>
        <w:jc w:val="left"/>
        <w:rPr>
          <w:lang w:val="ru-RU"/>
        </w:rPr>
      </w:pPr>
      <w:r w:rsidRPr="00C97149">
        <w:rPr>
          <w:lang w:val="ru-RU"/>
        </w:rPr>
        <w:t>Таблица 1 — Функциональные компоненты клиентской части системы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239"/>
        <w:gridCol w:w="1557"/>
        <w:gridCol w:w="2688"/>
        <w:gridCol w:w="2861"/>
      </w:tblGrid>
      <w:tr w:rsidR="00C97149" w14:paraId="7256DF60" w14:textId="77777777" w:rsidTr="00C9714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DBE5F1" w:themeFill="accent1" w:themeFillTint="33"/>
            <w:hideMark/>
          </w:tcPr>
          <w:p w14:paraId="62E7F574" w14:textId="77777777" w:rsidR="00C97149" w:rsidRPr="00C97149" w:rsidRDefault="00C97149" w:rsidP="00C97149">
            <w:pPr>
              <w:keepNext/>
              <w:spacing w:before="80" w:after="80" w:line="252" w:lineRule="auto"/>
              <w:ind w:firstLine="0"/>
              <w:jc w:val="left"/>
              <w:rPr>
                <w:bCs w:val="0"/>
                <w:sz w:val="20"/>
              </w:rPr>
            </w:pPr>
            <w:proofErr w:type="spellStart"/>
            <w:r w:rsidRPr="00C97149">
              <w:rPr>
                <w:bCs w:val="0"/>
                <w:sz w:val="20"/>
              </w:rPr>
              <w:t>Компонент</w:t>
            </w:r>
            <w:proofErr w:type="spellEnd"/>
            <w:r w:rsidRPr="00C97149">
              <w:rPr>
                <w:bCs w:val="0"/>
                <w:sz w:val="20"/>
              </w:rPr>
              <w:t xml:space="preserve"> / </w:t>
            </w:r>
            <w:proofErr w:type="spellStart"/>
            <w:r w:rsidRPr="00C97149">
              <w:rPr>
                <w:bCs w:val="0"/>
                <w:sz w:val="20"/>
              </w:rPr>
              <w:t>Файл</w:t>
            </w:r>
            <w:proofErr w:type="spellEnd"/>
          </w:p>
        </w:tc>
        <w:tc>
          <w:tcPr>
            <w:tcW w:w="0" w:type="auto"/>
            <w:shd w:val="clear" w:color="auto" w:fill="DBE5F1" w:themeFill="accent1" w:themeFillTint="33"/>
            <w:hideMark/>
          </w:tcPr>
          <w:p w14:paraId="77C0497E" w14:textId="77777777" w:rsidR="00C97149" w:rsidRPr="00C97149" w:rsidRDefault="00C97149" w:rsidP="00C97149">
            <w:pPr>
              <w:keepNext/>
              <w:spacing w:before="80" w:after="80" w:line="252" w:lineRule="auto"/>
              <w:ind w:firstLine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Cs w:val="0"/>
                <w:sz w:val="20"/>
              </w:rPr>
            </w:pPr>
            <w:proofErr w:type="spellStart"/>
            <w:r w:rsidRPr="00C97149">
              <w:rPr>
                <w:bCs w:val="0"/>
                <w:sz w:val="20"/>
              </w:rPr>
              <w:t>Уровень</w:t>
            </w:r>
            <w:proofErr w:type="spellEnd"/>
            <w:r w:rsidRPr="00C97149">
              <w:rPr>
                <w:bCs w:val="0"/>
                <w:sz w:val="20"/>
              </w:rPr>
              <w:t xml:space="preserve"> </w:t>
            </w:r>
            <w:proofErr w:type="spellStart"/>
            <w:r w:rsidRPr="00C97149">
              <w:rPr>
                <w:bCs w:val="0"/>
                <w:sz w:val="20"/>
              </w:rPr>
              <w:t>декомпозиции</w:t>
            </w:r>
            <w:proofErr w:type="spellEnd"/>
          </w:p>
        </w:tc>
        <w:tc>
          <w:tcPr>
            <w:tcW w:w="0" w:type="auto"/>
            <w:shd w:val="clear" w:color="auto" w:fill="DBE5F1" w:themeFill="accent1" w:themeFillTint="33"/>
            <w:hideMark/>
          </w:tcPr>
          <w:p w14:paraId="26D050B9" w14:textId="77777777" w:rsidR="00C97149" w:rsidRPr="00C97149" w:rsidRDefault="00C97149" w:rsidP="00C97149">
            <w:pPr>
              <w:keepNext/>
              <w:spacing w:before="80" w:after="80" w:line="252" w:lineRule="auto"/>
              <w:ind w:firstLine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Cs w:val="0"/>
                <w:sz w:val="20"/>
              </w:rPr>
            </w:pPr>
            <w:proofErr w:type="spellStart"/>
            <w:r w:rsidRPr="00C97149">
              <w:rPr>
                <w:bCs w:val="0"/>
                <w:sz w:val="20"/>
              </w:rPr>
              <w:t>Принимаемые</w:t>
            </w:r>
            <w:proofErr w:type="spellEnd"/>
            <w:r w:rsidRPr="00C97149">
              <w:rPr>
                <w:bCs w:val="0"/>
                <w:sz w:val="20"/>
              </w:rPr>
              <w:t xml:space="preserve"> </w:t>
            </w:r>
            <w:proofErr w:type="spellStart"/>
            <w:r w:rsidRPr="00C97149">
              <w:rPr>
                <w:bCs w:val="0"/>
                <w:sz w:val="20"/>
              </w:rPr>
              <w:t>входные</w:t>
            </w:r>
            <w:proofErr w:type="spellEnd"/>
            <w:r w:rsidRPr="00C97149">
              <w:rPr>
                <w:bCs w:val="0"/>
                <w:sz w:val="20"/>
              </w:rPr>
              <w:t xml:space="preserve"> </w:t>
            </w:r>
            <w:proofErr w:type="spellStart"/>
            <w:r w:rsidRPr="00C97149">
              <w:rPr>
                <w:bCs w:val="0"/>
                <w:sz w:val="20"/>
              </w:rPr>
              <w:t>параметры</w:t>
            </w:r>
            <w:proofErr w:type="spellEnd"/>
            <w:r w:rsidRPr="00C97149">
              <w:rPr>
                <w:bCs w:val="0"/>
                <w:sz w:val="20"/>
              </w:rPr>
              <w:t xml:space="preserve"> (Props)</w:t>
            </w:r>
          </w:p>
        </w:tc>
        <w:tc>
          <w:tcPr>
            <w:tcW w:w="0" w:type="auto"/>
            <w:shd w:val="clear" w:color="auto" w:fill="DBE5F1" w:themeFill="accent1" w:themeFillTint="33"/>
            <w:hideMark/>
          </w:tcPr>
          <w:p w14:paraId="20B59D0E" w14:textId="77777777" w:rsidR="00C97149" w:rsidRPr="00C97149" w:rsidRDefault="00C97149" w:rsidP="00C97149">
            <w:pPr>
              <w:keepNext/>
              <w:spacing w:before="80" w:after="80" w:line="252" w:lineRule="auto"/>
              <w:ind w:firstLine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Cs w:val="0"/>
                <w:sz w:val="20"/>
              </w:rPr>
            </w:pPr>
            <w:proofErr w:type="spellStart"/>
            <w:r w:rsidRPr="00C97149">
              <w:rPr>
                <w:bCs w:val="0"/>
                <w:sz w:val="20"/>
              </w:rPr>
              <w:t>Назначение</w:t>
            </w:r>
            <w:proofErr w:type="spellEnd"/>
            <w:r w:rsidRPr="00C97149">
              <w:rPr>
                <w:bCs w:val="0"/>
                <w:sz w:val="20"/>
              </w:rPr>
              <w:t xml:space="preserve"> и </w:t>
            </w:r>
            <w:proofErr w:type="spellStart"/>
            <w:r w:rsidRPr="00C97149">
              <w:rPr>
                <w:bCs w:val="0"/>
                <w:sz w:val="20"/>
              </w:rPr>
              <w:t>функционал</w:t>
            </w:r>
            <w:proofErr w:type="spellEnd"/>
          </w:p>
        </w:tc>
      </w:tr>
      <w:tr w:rsidR="00C97149" w:rsidRPr="004F60BD" w14:paraId="4415F844" w14:textId="77777777" w:rsidTr="00C971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C4560C" w14:textId="77777777" w:rsidR="00C97149" w:rsidRPr="00C97149" w:rsidRDefault="00C97149" w:rsidP="00C97149">
            <w:pPr>
              <w:keepNext/>
              <w:spacing w:before="80" w:after="80" w:line="252" w:lineRule="auto"/>
              <w:ind w:firstLine="0"/>
              <w:jc w:val="left"/>
              <w:rPr>
                <w:b w:val="0"/>
                <w:bCs w:val="0"/>
                <w:sz w:val="20"/>
              </w:rPr>
            </w:pPr>
            <w:proofErr w:type="spellStart"/>
            <w:r w:rsidRPr="00C97149">
              <w:rPr>
                <w:b w:val="0"/>
                <w:sz w:val="20"/>
              </w:rPr>
              <w:t>App.jsx</w:t>
            </w:r>
            <w:proofErr w:type="spellEnd"/>
          </w:p>
        </w:tc>
        <w:tc>
          <w:tcPr>
            <w:tcW w:w="0" w:type="auto"/>
            <w:hideMark/>
          </w:tcPr>
          <w:p w14:paraId="4C25BAB0" w14:textId="77777777" w:rsidR="00C97149" w:rsidRPr="00C97149" w:rsidRDefault="00C97149" w:rsidP="00C97149">
            <w:pPr>
              <w:keepNext/>
              <w:spacing w:before="80" w:after="80" w:line="252" w:lineRule="auto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0"/>
              </w:rPr>
            </w:pPr>
            <w:r w:rsidRPr="00C97149">
              <w:rPr>
                <w:b/>
                <w:sz w:val="20"/>
              </w:rPr>
              <w:t>Root Layout / State Coordinator</w:t>
            </w:r>
          </w:p>
        </w:tc>
        <w:tc>
          <w:tcPr>
            <w:tcW w:w="0" w:type="auto"/>
            <w:hideMark/>
          </w:tcPr>
          <w:p w14:paraId="5E77D1D8" w14:textId="77777777" w:rsidR="00C97149" w:rsidRPr="00C97149" w:rsidRDefault="00C97149" w:rsidP="00C97149">
            <w:pPr>
              <w:keepNext/>
              <w:spacing w:before="80" w:after="80" w:line="252" w:lineRule="auto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0"/>
              </w:rPr>
            </w:pPr>
            <w:r w:rsidRPr="00C97149">
              <w:rPr>
                <w:b/>
                <w:sz w:val="20"/>
              </w:rPr>
              <w:t>—</w:t>
            </w:r>
          </w:p>
        </w:tc>
        <w:tc>
          <w:tcPr>
            <w:tcW w:w="0" w:type="auto"/>
            <w:hideMark/>
          </w:tcPr>
          <w:p w14:paraId="35BA387E" w14:textId="77777777" w:rsidR="00C97149" w:rsidRPr="00830211" w:rsidRDefault="00C97149" w:rsidP="00C97149">
            <w:pPr>
              <w:keepNext/>
              <w:spacing w:before="80" w:after="80" w:line="252" w:lineRule="auto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0"/>
                <w:lang w:val="ru-RU"/>
              </w:rPr>
            </w:pPr>
            <w:r w:rsidRPr="00830211">
              <w:rPr>
                <w:b/>
                <w:sz w:val="20"/>
                <w:lang w:val="ru-RU"/>
              </w:rPr>
              <w:t>Координация глобального сеанса, хранение активного токена и профиля сотрудника, переключение табов, двухэтапный сценарий кассы (</w:t>
            </w:r>
            <w:r w:rsidRPr="00C97149">
              <w:rPr>
                <w:b/>
                <w:sz w:val="20"/>
              </w:rPr>
              <w:t>draft</w:t>
            </w:r>
            <w:r w:rsidRPr="00830211">
              <w:rPr>
                <w:b/>
                <w:sz w:val="20"/>
                <w:lang w:val="ru-RU"/>
              </w:rPr>
              <w:t xml:space="preserve"> → </w:t>
            </w:r>
            <w:r w:rsidRPr="00C97149">
              <w:rPr>
                <w:b/>
                <w:sz w:val="20"/>
              </w:rPr>
              <w:t>pay</w:t>
            </w:r>
            <w:r w:rsidRPr="00830211">
              <w:rPr>
                <w:b/>
                <w:sz w:val="20"/>
                <w:lang w:val="ru-RU"/>
              </w:rPr>
              <w:t>)</w:t>
            </w:r>
          </w:p>
        </w:tc>
      </w:tr>
      <w:tr w:rsidR="00C97149" w:rsidRPr="004F60BD" w14:paraId="141C0481" w14:textId="77777777" w:rsidTr="00C971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E20EEA" w14:textId="77777777" w:rsidR="00C97149" w:rsidRPr="00C97149" w:rsidRDefault="00C97149" w:rsidP="00C97149">
            <w:pPr>
              <w:keepNext/>
              <w:spacing w:before="80" w:after="80" w:line="252" w:lineRule="auto"/>
              <w:ind w:firstLine="0"/>
              <w:jc w:val="left"/>
              <w:rPr>
                <w:b w:val="0"/>
                <w:sz w:val="20"/>
              </w:rPr>
            </w:pPr>
            <w:proofErr w:type="spellStart"/>
            <w:r w:rsidRPr="00C97149">
              <w:rPr>
                <w:b w:val="0"/>
                <w:sz w:val="20"/>
              </w:rPr>
              <w:t>Login.jsx</w:t>
            </w:r>
            <w:proofErr w:type="spellEnd"/>
          </w:p>
        </w:tc>
        <w:tc>
          <w:tcPr>
            <w:tcW w:w="0" w:type="auto"/>
            <w:hideMark/>
          </w:tcPr>
          <w:p w14:paraId="1062E20E" w14:textId="77777777" w:rsidR="00C97149" w:rsidRPr="00C97149" w:rsidRDefault="00C97149" w:rsidP="00C97149">
            <w:pPr>
              <w:keepNext/>
              <w:spacing w:before="80" w:after="80" w:line="252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0"/>
              </w:rPr>
            </w:pPr>
            <w:r w:rsidRPr="00C97149">
              <w:rPr>
                <w:b/>
                <w:sz w:val="20"/>
              </w:rPr>
              <w:t>Page / Auth</w:t>
            </w:r>
          </w:p>
        </w:tc>
        <w:tc>
          <w:tcPr>
            <w:tcW w:w="0" w:type="auto"/>
            <w:hideMark/>
          </w:tcPr>
          <w:p w14:paraId="3C86EBA8" w14:textId="77777777" w:rsidR="00C97149" w:rsidRPr="00C97149" w:rsidRDefault="00C97149" w:rsidP="00C97149">
            <w:pPr>
              <w:keepNext/>
              <w:spacing w:before="80" w:after="80" w:line="252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0"/>
              </w:rPr>
            </w:pPr>
            <w:proofErr w:type="spellStart"/>
            <w:r w:rsidRPr="00C97149">
              <w:rPr>
                <w:b/>
                <w:sz w:val="20"/>
              </w:rPr>
              <w:t>onLogin</w:t>
            </w:r>
            <w:proofErr w:type="spellEnd"/>
            <w:r w:rsidRPr="00C97149">
              <w:rPr>
                <w:b/>
                <w:sz w:val="20"/>
              </w:rPr>
              <w:t xml:space="preserve">: </w:t>
            </w:r>
            <w:proofErr w:type="spellStart"/>
            <w:proofErr w:type="gramStart"/>
            <w:r w:rsidRPr="00C97149">
              <w:rPr>
                <w:b/>
                <w:sz w:val="20"/>
              </w:rPr>
              <w:t>PropTypes.func.isRequired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1F0B6B31" w14:textId="77777777" w:rsidR="00C97149" w:rsidRPr="00830211" w:rsidRDefault="00C97149" w:rsidP="00C97149">
            <w:pPr>
              <w:keepNext/>
              <w:spacing w:before="80" w:after="80" w:line="252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0"/>
                <w:lang w:val="ru-RU"/>
              </w:rPr>
            </w:pPr>
            <w:r w:rsidRPr="00830211">
              <w:rPr>
                <w:b/>
                <w:sz w:val="20"/>
                <w:lang w:val="ru-RU"/>
              </w:rPr>
              <w:t xml:space="preserve">Форма авторизации, отправка </w:t>
            </w:r>
            <w:r w:rsidRPr="00C97149">
              <w:rPr>
                <w:b/>
                <w:sz w:val="20"/>
              </w:rPr>
              <w:t>POST</w:t>
            </w:r>
            <w:r w:rsidRPr="00830211">
              <w:rPr>
                <w:b/>
                <w:sz w:val="20"/>
                <w:lang w:val="ru-RU"/>
              </w:rPr>
              <w:t xml:space="preserve"> /</w:t>
            </w:r>
            <w:proofErr w:type="spellStart"/>
            <w:r w:rsidRPr="00C97149">
              <w:rPr>
                <w:b/>
                <w:sz w:val="20"/>
              </w:rPr>
              <w:t>api</w:t>
            </w:r>
            <w:proofErr w:type="spellEnd"/>
            <w:r w:rsidRPr="00830211">
              <w:rPr>
                <w:b/>
                <w:sz w:val="20"/>
                <w:lang w:val="ru-RU"/>
              </w:rPr>
              <w:t>/</w:t>
            </w:r>
            <w:r w:rsidRPr="00C97149">
              <w:rPr>
                <w:b/>
                <w:sz w:val="20"/>
              </w:rPr>
              <w:t>auth</w:t>
            </w:r>
            <w:r w:rsidRPr="00830211">
              <w:rPr>
                <w:b/>
                <w:sz w:val="20"/>
                <w:lang w:val="ru-RU"/>
              </w:rPr>
              <w:t>/</w:t>
            </w:r>
            <w:r w:rsidRPr="00C97149">
              <w:rPr>
                <w:b/>
                <w:sz w:val="20"/>
              </w:rPr>
              <w:t>login</w:t>
            </w:r>
            <w:r w:rsidRPr="00830211">
              <w:rPr>
                <w:b/>
                <w:sz w:val="20"/>
                <w:lang w:val="ru-RU"/>
              </w:rPr>
              <w:t>, валидация логина по регулярному выражению, блокировка кнопки на время запроса</w:t>
            </w:r>
          </w:p>
        </w:tc>
      </w:tr>
      <w:tr w:rsidR="00C97149" w:rsidRPr="004F60BD" w14:paraId="3A517611" w14:textId="77777777" w:rsidTr="00C971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E58A34" w14:textId="77777777" w:rsidR="00C97149" w:rsidRPr="00C97149" w:rsidRDefault="00C97149" w:rsidP="00C97149">
            <w:pPr>
              <w:keepNext/>
              <w:spacing w:before="80" w:after="80" w:line="252" w:lineRule="auto"/>
              <w:ind w:firstLine="0"/>
              <w:jc w:val="left"/>
              <w:rPr>
                <w:b w:val="0"/>
                <w:sz w:val="20"/>
              </w:rPr>
            </w:pPr>
            <w:proofErr w:type="spellStart"/>
            <w:r w:rsidRPr="00C97149">
              <w:rPr>
                <w:b w:val="0"/>
                <w:sz w:val="20"/>
              </w:rPr>
              <w:t>WorkspaceNav.jsx</w:t>
            </w:r>
            <w:proofErr w:type="spellEnd"/>
          </w:p>
        </w:tc>
        <w:tc>
          <w:tcPr>
            <w:tcW w:w="0" w:type="auto"/>
            <w:hideMark/>
          </w:tcPr>
          <w:p w14:paraId="2DF3AF5A" w14:textId="77777777" w:rsidR="00C97149" w:rsidRPr="00C97149" w:rsidRDefault="00C97149" w:rsidP="00C97149">
            <w:pPr>
              <w:keepNext/>
              <w:spacing w:before="80" w:after="80" w:line="252" w:lineRule="auto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0"/>
              </w:rPr>
            </w:pPr>
            <w:r w:rsidRPr="00C97149">
              <w:rPr>
                <w:b/>
                <w:sz w:val="20"/>
              </w:rPr>
              <w:t>UI / Sidebar</w:t>
            </w:r>
          </w:p>
        </w:tc>
        <w:tc>
          <w:tcPr>
            <w:tcW w:w="0" w:type="auto"/>
            <w:hideMark/>
          </w:tcPr>
          <w:p w14:paraId="789AEDF4" w14:textId="77777777" w:rsidR="00C97149" w:rsidRPr="00C97149" w:rsidRDefault="00C97149" w:rsidP="00C97149">
            <w:pPr>
              <w:keepNext/>
              <w:spacing w:before="80" w:after="80" w:line="252" w:lineRule="auto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0"/>
              </w:rPr>
            </w:pPr>
            <w:r w:rsidRPr="00C97149">
              <w:rPr>
                <w:b/>
                <w:sz w:val="20"/>
              </w:rPr>
              <w:t xml:space="preserve">tab, user, </w:t>
            </w:r>
            <w:proofErr w:type="spellStart"/>
            <w:r w:rsidRPr="00C97149">
              <w:rPr>
                <w:b/>
                <w:sz w:val="20"/>
              </w:rPr>
              <w:t>onCatalog</w:t>
            </w:r>
            <w:proofErr w:type="spellEnd"/>
            <w:r w:rsidRPr="00C97149">
              <w:rPr>
                <w:b/>
                <w:sz w:val="20"/>
              </w:rPr>
              <w:t xml:space="preserve">, </w:t>
            </w:r>
            <w:proofErr w:type="spellStart"/>
            <w:r w:rsidRPr="00C97149">
              <w:rPr>
                <w:b/>
                <w:sz w:val="20"/>
              </w:rPr>
              <w:t>onReceipts</w:t>
            </w:r>
            <w:proofErr w:type="spellEnd"/>
            <w:r w:rsidRPr="00C97149">
              <w:rPr>
                <w:b/>
                <w:sz w:val="20"/>
              </w:rPr>
              <w:t xml:space="preserve">, </w:t>
            </w:r>
            <w:proofErr w:type="spellStart"/>
            <w:r w:rsidRPr="00C97149">
              <w:rPr>
                <w:b/>
                <w:sz w:val="20"/>
              </w:rPr>
              <w:t>onLogout</w:t>
            </w:r>
            <w:proofErr w:type="spellEnd"/>
          </w:p>
        </w:tc>
        <w:tc>
          <w:tcPr>
            <w:tcW w:w="0" w:type="auto"/>
            <w:hideMark/>
          </w:tcPr>
          <w:p w14:paraId="6AA796CF" w14:textId="77777777" w:rsidR="00C97149" w:rsidRPr="00830211" w:rsidRDefault="00C97149" w:rsidP="00C97149">
            <w:pPr>
              <w:keepNext/>
              <w:spacing w:before="80" w:after="80" w:line="252" w:lineRule="auto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0"/>
                <w:lang w:val="ru-RU"/>
              </w:rPr>
            </w:pPr>
            <w:r w:rsidRPr="00830211">
              <w:rPr>
                <w:b/>
                <w:sz w:val="20"/>
                <w:lang w:val="ru-RU"/>
              </w:rPr>
              <w:t>Боковая панель навигации, индикация текущей роли сотрудника, выход из системы с отзывом сеанса</w:t>
            </w:r>
          </w:p>
        </w:tc>
      </w:tr>
      <w:tr w:rsidR="00C97149" w:rsidRPr="004F60BD" w14:paraId="5739BA16" w14:textId="77777777" w:rsidTr="00C971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2B2F1C" w14:textId="77777777" w:rsidR="00C97149" w:rsidRPr="00C97149" w:rsidRDefault="00C97149" w:rsidP="00C97149">
            <w:pPr>
              <w:keepNext/>
              <w:spacing w:before="80" w:after="80" w:line="252" w:lineRule="auto"/>
              <w:ind w:firstLine="0"/>
              <w:jc w:val="left"/>
              <w:rPr>
                <w:b w:val="0"/>
                <w:sz w:val="20"/>
              </w:rPr>
            </w:pPr>
            <w:proofErr w:type="spellStart"/>
            <w:r w:rsidRPr="00C97149">
              <w:rPr>
                <w:b w:val="0"/>
                <w:sz w:val="20"/>
              </w:rPr>
              <w:t>Catalog.jsx</w:t>
            </w:r>
            <w:proofErr w:type="spellEnd"/>
          </w:p>
        </w:tc>
        <w:tc>
          <w:tcPr>
            <w:tcW w:w="0" w:type="auto"/>
            <w:hideMark/>
          </w:tcPr>
          <w:p w14:paraId="2DBB2335" w14:textId="77777777" w:rsidR="00C97149" w:rsidRPr="00C97149" w:rsidRDefault="00C97149" w:rsidP="00C97149">
            <w:pPr>
              <w:keepNext/>
              <w:spacing w:before="80" w:after="80" w:line="252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0"/>
              </w:rPr>
            </w:pPr>
            <w:r w:rsidRPr="00C97149">
              <w:rPr>
                <w:b/>
                <w:sz w:val="20"/>
              </w:rPr>
              <w:t>Feature / Page</w:t>
            </w:r>
          </w:p>
        </w:tc>
        <w:tc>
          <w:tcPr>
            <w:tcW w:w="0" w:type="auto"/>
            <w:hideMark/>
          </w:tcPr>
          <w:p w14:paraId="7F428084" w14:textId="77777777" w:rsidR="00C97149" w:rsidRPr="00C97149" w:rsidRDefault="00C97149" w:rsidP="00C97149">
            <w:pPr>
              <w:keepNext/>
              <w:spacing w:before="80" w:after="80" w:line="252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0"/>
              </w:rPr>
            </w:pPr>
            <w:r w:rsidRPr="00C97149">
              <w:rPr>
                <w:b/>
                <w:sz w:val="20"/>
              </w:rPr>
              <w:t xml:space="preserve">token, </w:t>
            </w:r>
            <w:proofErr w:type="spellStart"/>
            <w:r w:rsidRPr="00C97149">
              <w:rPr>
                <w:b/>
                <w:sz w:val="20"/>
              </w:rPr>
              <w:t>onAdd</w:t>
            </w:r>
            <w:proofErr w:type="spellEnd"/>
            <w:r w:rsidRPr="00C97149">
              <w:rPr>
                <w:b/>
                <w:sz w:val="20"/>
              </w:rPr>
              <w:t xml:space="preserve">, </w:t>
            </w:r>
            <w:proofErr w:type="spellStart"/>
            <w:r w:rsidRPr="00C97149">
              <w:rPr>
                <w:b/>
                <w:sz w:val="20"/>
              </w:rPr>
              <w:t>onEdit</w:t>
            </w:r>
            <w:proofErr w:type="spellEnd"/>
            <w:r w:rsidRPr="00C97149">
              <w:rPr>
                <w:b/>
                <w:sz w:val="20"/>
              </w:rPr>
              <w:t xml:space="preserve">, </w:t>
            </w:r>
            <w:proofErr w:type="spellStart"/>
            <w:r w:rsidRPr="00C97149">
              <w:rPr>
                <w:b/>
                <w:sz w:val="20"/>
              </w:rPr>
              <w:t>onDetails</w:t>
            </w:r>
            <w:proofErr w:type="spellEnd"/>
            <w:r w:rsidRPr="00C97149">
              <w:rPr>
                <w:b/>
                <w:sz w:val="20"/>
              </w:rPr>
              <w:t xml:space="preserve">, cart, </w:t>
            </w:r>
            <w:proofErr w:type="spellStart"/>
            <w:r w:rsidRPr="00C97149">
              <w:rPr>
                <w:b/>
                <w:sz w:val="20"/>
              </w:rPr>
              <w:t>refreshKey</w:t>
            </w:r>
            <w:proofErr w:type="spellEnd"/>
            <w:r w:rsidRPr="00C97149">
              <w:rPr>
                <w:b/>
                <w:sz w:val="20"/>
              </w:rPr>
              <w:t>, disabled</w:t>
            </w:r>
          </w:p>
        </w:tc>
        <w:tc>
          <w:tcPr>
            <w:tcW w:w="0" w:type="auto"/>
            <w:hideMark/>
          </w:tcPr>
          <w:p w14:paraId="3549471B" w14:textId="77777777" w:rsidR="00C97149" w:rsidRPr="00830211" w:rsidRDefault="00C97149" w:rsidP="00C97149">
            <w:pPr>
              <w:keepNext/>
              <w:spacing w:before="80" w:after="80" w:line="252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0"/>
                <w:lang w:val="ru-RU"/>
              </w:rPr>
            </w:pPr>
            <w:r w:rsidRPr="00830211">
              <w:rPr>
                <w:b/>
                <w:sz w:val="20"/>
                <w:lang w:val="ru-RU"/>
              </w:rPr>
              <w:t>Каталог товаров: поисковая строка с задержкой (</w:t>
            </w:r>
            <w:r w:rsidRPr="00C97149">
              <w:rPr>
                <w:b/>
                <w:sz w:val="20"/>
              </w:rPr>
              <w:t>debounce</w:t>
            </w:r>
            <w:r w:rsidRPr="00830211">
              <w:rPr>
                <w:b/>
                <w:sz w:val="20"/>
                <w:lang w:val="ru-RU"/>
              </w:rPr>
              <w:t xml:space="preserve"> 300 мс), фильтрация по категориям, курсорная пагинация (</w:t>
            </w:r>
            <w:r w:rsidRPr="00C97149">
              <w:rPr>
                <w:b/>
                <w:sz w:val="20"/>
              </w:rPr>
              <w:t>limit</w:t>
            </w:r>
            <w:r w:rsidRPr="00830211">
              <w:rPr>
                <w:b/>
                <w:sz w:val="20"/>
                <w:lang w:val="ru-RU"/>
              </w:rPr>
              <w:t>=24)</w:t>
            </w:r>
          </w:p>
        </w:tc>
      </w:tr>
      <w:tr w:rsidR="00C97149" w:rsidRPr="004F60BD" w14:paraId="54A754E5" w14:textId="77777777" w:rsidTr="00C971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A4D1AE" w14:textId="77777777" w:rsidR="00C97149" w:rsidRPr="00C97149" w:rsidRDefault="00C97149" w:rsidP="00C97149">
            <w:pPr>
              <w:keepNext/>
              <w:spacing w:before="80" w:after="80" w:line="252" w:lineRule="auto"/>
              <w:ind w:firstLine="0"/>
              <w:jc w:val="left"/>
              <w:rPr>
                <w:b w:val="0"/>
                <w:sz w:val="20"/>
              </w:rPr>
            </w:pPr>
            <w:proofErr w:type="spellStart"/>
            <w:r w:rsidRPr="00C97149">
              <w:rPr>
                <w:b w:val="0"/>
                <w:sz w:val="20"/>
              </w:rPr>
              <w:t>ProductCard</w:t>
            </w:r>
            <w:proofErr w:type="spellEnd"/>
            <w:r w:rsidRPr="00C97149">
              <w:rPr>
                <w:b w:val="0"/>
                <w:sz w:val="20"/>
              </w:rPr>
              <w:t xml:space="preserve"> (в </w:t>
            </w:r>
            <w:proofErr w:type="spellStart"/>
            <w:r w:rsidRPr="00C97149">
              <w:rPr>
                <w:b w:val="0"/>
                <w:sz w:val="20"/>
              </w:rPr>
              <w:t>Catalog.jsx</w:t>
            </w:r>
            <w:proofErr w:type="spellEnd"/>
            <w:r w:rsidRPr="00C97149">
              <w:rPr>
                <w:b w:val="0"/>
                <w:sz w:val="20"/>
              </w:rPr>
              <w:t>)</w:t>
            </w:r>
          </w:p>
        </w:tc>
        <w:tc>
          <w:tcPr>
            <w:tcW w:w="0" w:type="auto"/>
            <w:hideMark/>
          </w:tcPr>
          <w:p w14:paraId="3A0CEB6F" w14:textId="77777777" w:rsidR="00C97149" w:rsidRPr="00C97149" w:rsidRDefault="00C97149" w:rsidP="00C97149">
            <w:pPr>
              <w:keepNext/>
              <w:spacing w:before="80" w:after="80" w:line="252" w:lineRule="auto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0"/>
              </w:rPr>
            </w:pPr>
            <w:r w:rsidRPr="00C97149">
              <w:rPr>
                <w:b/>
                <w:sz w:val="20"/>
              </w:rPr>
              <w:t>UI Component</w:t>
            </w:r>
          </w:p>
        </w:tc>
        <w:tc>
          <w:tcPr>
            <w:tcW w:w="0" w:type="auto"/>
            <w:hideMark/>
          </w:tcPr>
          <w:p w14:paraId="1CB0D865" w14:textId="77777777" w:rsidR="00C97149" w:rsidRPr="00C97149" w:rsidRDefault="00C97149" w:rsidP="00C97149">
            <w:pPr>
              <w:keepNext/>
              <w:spacing w:before="80" w:after="80" w:line="252" w:lineRule="auto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0"/>
              </w:rPr>
            </w:pPr>
            <w:r w:rsidRPr="00C97149">
              <w:rPr>
                <w:b/>
                <w:sz w:val="20"/>
              </w:rPr>
              <w:t xml:space="preserve">product: </w:t>
            </w:r>
            <w:proofErr w:type="spellStart"/>
            <w:r w:rsidRPr="00C97149">
              <w:rPr>
                <w:b/>
                <w:sz w:val="20"/>
              </w:rPr>
              <w:t>productShape</w:t>
            </w:r>
            <w:proofErr w:type="spellEnd"/>
            <w:r w:rsidRPr="00C97149">
              <w:rPr>
                <w:b/>
                <w:sz w:val="20"/>
              </w:rPr>
              <w:t xml:space="preserve">, </w:t>
            </w:r>
            <w:proofErr w:type="spellStart"/>
            <w:r w:rsidRPr="00C97149">
              <w:rPr>
                <w:b/>
                <w:sz w:val="20"/>
              </w:rPr>
              <w:t>onAdd</w:t>
            </w:r>
            <w:proofErr w:type="spellEnd"/>
            <w:r w:rsidRPr="00C97149">
              <w:rPr>
                <w:b/>
                <w:sz w:val="20"/>
              </w:rPr>
              <w:t xml:space="preserve">, </w:t>
            </w:r>
            <w:proofErr w:type="spellStart"/>
            <w:r w:rsidRPr="00C97149">
              <w:rPr>
                <w:b/>
                <w:sz w:val="20"/>
              </w:rPr>
              <w:t>onEdit</w:t>
            </w:r>
            <w:proofErr w:type="spellEnd"/>
            <w:r w:rsidRPr="00C97149">
              <w:rPr>
                <w:b/>
                <w:sz w:val="20"/>
              </w:rPr>
              <w:t xml:space="preserve">, </w:t>
            </w:r>
            <w:proofErr w:type="spellStart"/>
            <w:r w:rsidRPr="00C97149">
              <w:rPr>
                <w:b/>
                <w:sz w:val="20"/>
              </w:rPr>
              <w:t>onDetails</w:t>
            </w:r>
            <w:proofErr w:type="spellEnd"/>
            <w:r w:rsidRPr="00C97149">
              <w:rPr>
                <w:b/>
                <w:sz w:val="20"/>
              </w:rPr>
              <w:t>, quantity, disabled</w:t>
            </w:r>
          </w:p>
        </w:tc>
        <w:tc>
          <w:tcPr>
            <w:tcW w:w="0" w:type="auto"/>
            <w:hideMark/>
          </w:tcPr>
          <w:p w14:paraId="476A50B7" w14:textId="77777777" w:rsidR="00C97149" w:rsidRPr="00830211" w:rsidRDefault="00C97149" w:rsidP="00C97149">
            <w:pPr>
              <w:keepNext/>
              <w:spacing w:before="80" w:after="80" w:line="252" w:lineRule="auto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0"/>
                <w:lang w:val="ru-RU"/>
              </w:rPr>
            </w:pPr>
            <w:r w:rsidRPr="00830211">
              <w:rPr>
                <w:b/>
                <w:sz w:val="20"/>
                <w:lang w:val="ru-RU"/>
              </w:rPr>
              <w:t>Карточка товара: фото упаковки, наименование, штрихкод, категория, складской остаток, цена, кнопки управления</w:t>
            </w:r>
          </w:p>
        </w:tc>
      </w:tr>
      <w:tr w:rsidR="00C97149" w:rsidRPr="004F60BD" w14:paraId="3DD01FB2" w14:textId="77777777" w:rsidTr="00C971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70BBEB" w14:textId="77777777" w:rsidR="00C97149" w:rsidRPr="00C97149" w:rsidRDefault="00C97149" w:rsidP="00C97149">
            <w:pPr>
              <w:keepNext/>
              <w:spacing w:before="80" w:after="80" w:line="252" w:lineRule="auto"/>
              <w:ind w:firstLine="0"/>
              <w:jc w:val="left"/>
              <w:rPr>
                <w:b w:val="0"/>
                <w:sz w:val="20"/>
              </w:rPr>
            </w:pPr>
            <w:proofErr w:type="spellStart"/>
            <w:r w:rsidRPr="00C97149">
              <w:rPr>
                <w:b w:val="0"/>
                <w:sz w:val="20"/>
              </w:rPr>
              <w:t>ProductDetailsDialog.jsx</w:t>
            </w:r>
            <w:proofErr w:type="spellEnd"/>
          </w:p>
        </w:tc>
        <w:tc>
          <w:tcPr>
            <w:tcW w:w="0" w:type="auto"/>
            <w:hideMark/>
          </w:tcPr>
          <w:p w14:paraId="29E60156" w14:textId="77777777" w:rsidR="00C97149" w:rsidRPr="00C97149" w:rsidRDefault="00C97149" w:rsidP="00C97149">
            <w:pPr>
              <w:keepNext/>
              <w:spacing w:before="80" w:after="80" w:line="252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0"/>
              </w:rPr>
            </w:pPr>
            <w:r w:rsidRPr="00C97149">
              <w:rPr>
                <w:b/>
                <w:sz w:val="20"/>
              </w:rPr>
              <w:t>UI / Dialog</w:t>
            </w:r>
          </w:p>
        </w:tc>
        <w:tc>
          <w:tcPr>
            <w:tcW w:w="0" w:type="auto"/>
            <w:hideMark/>
          </w:tcPr>
          <w:p w14:paraId="77CE0759" w14:textId="77777777" w:rsidR="00C97149" w:rsidRPr="00C97149" w:rsidRDefault="00C97149" w:rsidP="00C97149">
            <w:pPr>
              <w:keepNext/>
              <w:spacing w:before="80" w:after="80" w:line="252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0"/>
              </w:rPr>
            </w:pPr>
            <w:proofErr w:type="spellStart"/>
            <w:r w:rsidRPr="00C97149">
              <w:rPr>
                <w:b/>
                <w:sz w:val="20"/>
              </w:rPr>
              <w:t>productId</w:t>
            </w:r>
            <w:proofErr w:type="spellEnd"/>
            <w:r w:rsidRPr="00C97149">
              <w:rPr>
                <w:b/>
                <w:sz w:val="20"/>
              </w:rPr>
              <w:t xml:space="preserve">, token, </w:t>
            </w:r>
            <w:proofErr w:type="spellStart"/>
            <w:r w:rsidRPr="00C97149">
              <w:rPr>
                <w:b/>
                <w:sz w:val="20"/>
              </w:rPr>
              <w:t>onClose</w:t>
            </w:r>
            <w:proofErr w:type="spellEnd"/>
            <w:r w:rsidRPr="00C97149">
              <w:rPr>
                <w:b/>
                <w:sz w:val="20"/>
              </w:rPr>
              <w:t xml:space="preserve">, </w:t>
            </w:r>
            <w:proofErr w:type="spellStart"/>
            <w:r w:rsidRPr="00C97149">
              <w:rPr>
                <w:b/>
                <w:sz w:val="20"/>
              </w:rPr>
              <w:t>onUnauthorized</w:t>
            </w:r>
            <w:proofErr w:type="spellEnd"/>
          </w:p>
        </w:tc>
        <w:tc>
          <w:tcPr>
            <w:tcW w:w="0" w:type="auto"/>
            <w:hideMark/>
          </w:tcPr>
          <w:p w14:paraId="35FCC9A2" w14:textId="77777777" w:rsidR="00C97149" w:rsidRPr="00830211" w:rsidRDefault="00C97149" w:rsidP="00C97149">
            <w:pPr>
              <w:keepNext/>
              <w:spacing w:before="80" w:after="80" w:line="252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0"/>
                <w:lang w:val="ru-RU"/>
              </w:rPr>
            </w:pPr>
            <w:r w:rsidRPr="00830211">
              <w:rPr>
                <w:b/>
                <w:sz w:val="20"/>
                <w:lang w:val="ru-RU"/>
              </w:rPr>
              <w:t xml:space="preserve">Модальное окно детализации: адаптивное изображение упаковки, пищевая ценность (КБЖУ), векторный </w:t>
            </w:r>
            <w:r w:rsidRPr="00C97149">
              <w:rPr>
                <w:b/>
                <w:sz w:val="20"/>
              </w:rPr>
              <w:t>SVG</w:t>
            </w:r>
            <w:r w:rsidRPr="00830211">
              <w:rPr>
                <w:b/>
                <w:sz w:val="20"/>
                <w:lang w:val="ru-RU"/>
              </w:rPr>
              <w:t xml:space="preserve">-штрихкод </w:t>
            </w:r>
            <w:r w:rsidRPr="00C97149">
              <w:rPr>
                <w:b/>
                <w:sz w:val="20"/>
              </w:rPr>
              <w:t>EAN</w:t>
            </w:r>
            <w:r w:rsidRPr="00830211">
              <w:rPr>
                <w:b/>
                <w:sz w:val="20"/>
                <w:lang w:val="ru-RU"/>
              </w:rPr>
              <w:t>-13</w:t>
            </w:r>
          </w:p>
        </w:tc>
      </w:tr>
      <w:tr w:rsidR="00C97149" w:rsidRPr="004F60BD" w14:paraId="505C573E" w14:textId="77777777" w:rsidTr="00C971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5CD351" w14:textId="77777777" w:rsidR="00C97149" w:rsidRPr="00C97149" w:rsidRDefault="00C97149" w:rsidP="00C97149">
            <w:pPr>
              <w:keepNext/>
              <w:spacing w:before="80" w:after="80" w:line="252" w:lineRule="auto"/>
              <w:ind w:firstLine="0"/>
              <w:jc w:val="left"/>
              <w:rPr>
                <w:b w:val="0"/>
                <w:sz w:val="20"/>
              </w:rPr>
            </w:pPr>
            <w:proofErr w:type="spellStart"/>
            <w:r w:rsidRPr="00C97149">
              <w:rPr>
                <w:b w:val="0"/>
                <w:sz w:val="20"/>
              </w:rPr>
              <w:t>ProductEditor.jsx</w:t>
            </w:r>
            <w:proofErr w:type="spellEnd"/>
          </w:p>
        </w:tc>
        <w:tc>
          <w:tcPr>
            <w:tcW w:w="0" w:type="auto"/>
            <w:hideMark/>
          </w:tcPr>
          <w:p w14:paraId="2823BA98" w14:textId="77777777" w:rsidR="00C97149" w:rsidRPr="00C97149" w:rsidRDefault="00C97149" w:rsidP="00C97149">
            <w:pPr>
              <w:keepNext/>
              <w:spacing w:before="80" w:after="80" w:line="252" w:lineRule="auto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0"/>
              </w:rPr>
            </w:pPr>
            <w:r w:rsidRPr="00C97149">
              <w:rPr>
                <w:b/>
                <w:sz w:val="20"/>
              </w:rPr>
              <w:t>Feature / Dialog</w:t>
            </w:r>
          </w:p>
        </w:tc>
        <w:tc>
          <w:tcPr>
            <w:tcW w:w="0" w:type="auto"/>
            <w:hideMark/>
          </w:tcPr>
          <w:p w14:paraId="7DBA2FE8" w14:textId="77777777" w:rsidR="00C97149" w:rsidRPr="00C97149" w:rsidRDefault="00C97149" w:rsidP="00C97149">
            <w:pPr>
              <w:keepNext/>
              <w:spacing w:before="80" w:after="80" w:line="252" w:lineRule="auto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0"/>
              </w:rPr>
            </w:pPr>
            <w:r w:rsidRPr="00C97149">
              <w:rPr>
                <w:b/>
                <w:sz w:val="20"/>
              </w:rPr>
              <w:t xml:space="preserve">product, token, </w:t>
            </w:r>
            <w:proofErr w:type="spellStart"/>
            <w:r w:rsidRPr="00C97149">
              <w:rPr>
                <w:b/>
                <w:sz w:val="20"/>
              </w:rPr>
              <w:t>onClose</w:t>
            </w:r>
            <w:proofErr w:type="spellEnd"/>
            <w:r w:rsidRPr="00C97149">
              <w:rPr>
                <w:b/>
                <w:sz w:val="20"/>
              </w:rPr>
              <w:t xml:space="preserve">, </w:t>
            </w:r>
            <w:proofErr w:type="spellStart"/>
            <w:r w:rsidRPr="00C97149">
              <w:rPr>
                <w:b/>
                <w:sz w:val="20"/>
              </w:rPr>
              <w:t>onSaved</w:t>
            </w:r>
            <w:proofErr w:type="spellEnd"/>
          </w:p>
        </w:tc>
        <w:tc>
          <w:tcPr>
            <w:tcW w:w="0" w:type="auto"/>
            <w:hideMark/>
          </w:tcPr>
          <w:p w14:paraId="6ACCDD8D" w14:textId="77777777" w:rsidR="00C97149" w:rsidRPr="00830211" w:rsidRDefault="00C97149" w:rsidP="00C97149">
            <w:pPr>
              <w:keepNext/>
              <w:spacing w:before="80" w:after="80" w:line="252" w:lineRule="auto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0"/>
                <w:lang w:val="ru-RU"/>
              </w:rPr>
            </w:pPr>
            <w:r w:rsidRPr="00830211">
              <w:rPr>
                <w:b/>
                <w:sz w:val="20"/>
                <w:lang w:val="ru-RU"/>
              </w:rPr>
              <w:t>Экран менеджера: создание/редактирование карточки товара, версионирование (</w:t>
            </w:r>
            <w:r w:rsidRPr="00C97149">
              <w:rPr>
                <w:b/>
                <w:sz w:val="20"/>
              </w:rPr>
              <w:t>version</w:t>
            </w:r>
            <w:r w:rsidRPr="00830211">
              <w:rPr>
                <w:b/>
                <w:sz w:val="20"/>
                <w:lang w:val="ru-RU"/>
              </w:rPr>
              <w:t>), ручная корректировка остатка с фиксацией основания</w:t>
            </w:r>
          </w:p>
        </w:tc>
      </w:tr>
      <w:tr w:rsidR="00C97149" w:rsidRPr="004F60BD" w14:paraId="46440330" w14:textId="77777777" w:rsidTr="00C971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8BCA75" w14:textId="77777777" w:rsidR="00C97149" w:rsidRPr="00C97149" w:rsidRDefault="00C97149" w:rsidP="00C97149">
            <w:pPr>
              <w:keepNext/>
              <w:spacing w:before="80" w:after="80" w:line="252" w:lineRule="auto"/>
              <w:ind w:firstLine="0"/>
              <w:jc w:val="left"/>
              <w:rPr>
                <w:b w:val="0"/>
                <w:sz w:val="20"/>
              </w:rPr>
            </w:pPr>
            <w:proofErr w:type="spellStart"/>
            <w:r w:rsidRPr="00C97149">
              <w:rPr>
                <w:b w:val="0"/>
                <w:sz w:val="20"/>
              </w:rPr>
              <w:t>CartPanel.jsx</w:t>
            </w:r>
            <w:proofErr w:type="spellEnd"/>
          </w:p>
        </w:tc>
        <w:tc>
          <w:tcPr>
            <w:tcW w:w="0" w:type="auto"/>
            <w:hideMark/>
          </w:tcPr>
          <w:p w14:paraId="6AE29151" w14:textId="77777777" w:rsidR="00C97149" w:rsidRPr="00C97149" w:rsidRDefault="00C97149" w:rsidP="00C97149">
            <w:pPr>
              <w:keepNext/>
              <w:spacing w:before="80" w:after="80" w:line="252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0"/>
              </w:rPr>
            </w:pPr>
            <w:r w:rsidRPr="00C97149">
              <w:rPr>
                <w:b/>
                <w:sz w:val="20"/>
              </w:rPr>
              <w:t>Feature / Aside</w:t>
            </w:r>
          </w:p>
        </w:tc>
        <w:tc>
          <w:tcPr>
            <w:tcW w:w="0" w:type="auto"/>
            <w:hideMark/>
          </w:tcPr>
          <w:p w14:paraId="10EDADB7" w14:textId="77777777" w:rsidR="00C97149" w:rsidRPr="00C97149" w:rsidRDefault="00C97149" w:rsidP="00C97149">
            <w:pPr>
              <w:keepNext/>
              <w:spacing w:before="80" w:after="80" w:line="252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0"/>
              </w:rPr>
            </w:pPr>
            <w:r w:rsidRPr="00C97149">
              <w:rPr>
                <w:b/>
                <w:sz w:val="20"/>
              </w:rPr>
              <w:t xml:space="preserve">cart, draft, busy, creating, locked, </w:t>
            </w:r>
            <w:proofErr w:type="spellStart"/>
            <w:r w:rsidRPr="00C97149">
              <w:rPr>
                <w:b/>
                <w:sz w:val="20"/>
              </w:rPr>
              <w:t>onChange</w:t>
            </w:r>
            <w:proofErr w:type="spellEnd"/>
            <w:r w:rsidRPr="00C97149">
              <w:rPr>
                <w:b/>
                <w:sz w:val="20"/>
              </w:rPr>
              <w:t xml:space="preserve">, </w:t>
            </w:r>
            <w:proofErr w:type="spellStart"/>
            <w:r w:rsidRPr="00C97149">
              <w:rPr>
                <w:b/>
                <w:sz w:val="20"/>
              </w:rPr>
              <w:t>onPrepare</w:t>
            </w:r>
            <w:proofErr w:type="spellEnd"/>
            <w:r w:rsidRPr="00C97149">
              <w:rPr>
                <w:b/>
                <w:sz w:val="20"/>
              </w:rPr>
              <w:t xml:space="preserve">, </w:t>
            </w:r>
            <w:proofErr w:type="spellStart"/>
            <w:r w:rsidRPr="00C97149">
              <w:rPr>
                <w:b/>
                <w:sz w:val="20"/>
              </w:rPr>
              <w:t>onFinish</w:t>
            </w:r>
            <w:proofErr w:type="spellEnd"/>
          </w:p>
        </w:tc>
        <w:tc>
          <w:tcPr>
            <w:tcW w:w="0" w:type="auto"/>
            <w:hideMark/>
          </w:tcPr>
          <w:p w14:paraId="092E0A0B" w14:textId="77777777" w:rsidR="00C97149" w:rsidRPr="00830211" w:rsidRDefault="00C97149" w:rsidP="00C97149">
            <w:pPr>
              <w:keepNext/>
              <w:spacing w:before="80" w:after="80" w:line="252" w:lineRule="auto"/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0"/>
                <w:lang w:val="ru-RU"/>
              </w:rPr>
            </w:pPr>
            <w:r w:rsidRPr="00830211">
              <w:rPr>
                <w:b/>
                <w:sz w:val="20"/>
                <w:lang w:val="ru-RU"/>
              </w:rPr>
              <w:t>Кассовый узел: корзина покупателя, фиксация черновика чека, выбор типа оплаты, расчёт сдачи при оплате наличными</w:t>
            </w:r>
          </w:p>
        </w:tc>
      </w:tr>
      <w:tr w:rsidR="00C97149" w:rsidRPr="004F60BD" w14:paraId="1D5B8B64" w14:textId="77777777" w:rsidTr="00C971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3B354F" w14:textId="77777777" w:rsidR="00C97149" w:rsidRPr="00C97149" w:rsidRDefault="00C97149" w:rsidP="00C97149">
            <w:pPr>
              <w:keepNext/>
              <w:spacing w:before="80" w:after="80" w:line="252" w:lineRule="auto"/>
              <w:ind w:firstLine="0"/>
              <w:jc w:val="left"/>
              <w:rPr>
                <w:b w:val="0"/>
                <w:sz w:val="20"/>
              </w:rPr>
            </w:pPr>
            <w:proofErr w:type="spellStart"/>
            <w:r w:rsidRPr="00C97149">
              <w:rPr>
                <w:b w:val="0"/>
                <w:sz w:val="20"/>
              </w:rPr>
              <w:t>ReceiptHistory.jsx</w:t>
            </w:r>
            <w:proofErr w:type="spellEnd"/>
          </w:p>
        </w:tc>
        <w:tc>
          <w:tcPr>
            <w:tcW w:w="0" w:type="auto"/>
            <w:hideMark/>
          </w:tcPr>
          <w:p w14:paraId="0C78EE9F" w14:textId="77777777" w:rsidR="00C97149" w:rsidRPr="00C97149" w:rsidRDefault="00C97149" w:rsidP="00C97149">
            <w:pPr>
              <w:keepNext/>
              <w:spacing w:before="80" w:after="80" w:line="252" w:lineRule="auto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0"/>
              </w:rPr>
            </w:pPr>
            <w:r w:rsidRPr="00C97149">
              <w:rPr>
                <w:b/>
                <w:sz w:val="20"/>
              </w:rPr>
              <w:t>Feature / Page</w:t>
            </w:r>
          </w:p>
        </w:tc>
        <w:tc>
          <w:tcPr>
            <w:tcW w:w="0" w:type="auto"/>
            <w:hideMark/>
          </w:tcPr>
          <w:p w14:paraId="1666F1DA" w14:textId="77777777" w:rsidR="00C97149" w:rsidRPr="00C97149" w:rsidRDefault="00C97149" w:rsidP="00C97149">
            <w:pPr>
              <w:keepNext/>
              <w:spacing w:before="80" w:after="80" w:line="252" w:lineRule="auto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0"/>
              </w:rPr>
            </w:pPr>
            <w:proofErr w:type="spellStart"/>
            <w:r w:rsidRPr="00C97149">
              <w:rPr>
                <w:b/>
                <w:sz w:val="20"/>
              </w:rPr>
              <w:t>userRole</w:t>
            </w:r>
            <w:proofErr w:type="spellEnd"/>
            <w:r w:rsidRPr="00C97149">
              <w:rPr>
                <w:b/>
                <w:sz w:val="20"/>
              </w:rPr>
              <w:t xml:space="preserve">, receipts, cursor, busy, selected, </w:t>
            </w:r>
            <w:proofErr w:type="spellStart"/>
            <w:r w:rsidRPr="00C97149">
              <w:rPr>
                <w:b/>
                <w:sz w:val="20"/>
              </w:rPr>
              <w:t>saleAllowed</w:t>
            </w:r>
            <w:proofErr w:type="spellEnd"/>
            <w:r w:rsidRPr="00C97149">
              <w:rPr>
                <w:b/>
                <w:sz w:val="20"/>
              </w:rPr>
              <w:t xml:space="preserve">, </w:t>
            </w:r>
            <w:proofErr w:type="spellStart"/>
            <w:r w:rsidRPr="00C97149">
              <w:rPr>
                <w:b/>
                <w:sz w:val="20"/>
              </w:rPr>
              <w:t>onLoadMore</w:t>
            </w:r>
            <w:proofErr w:type="spellEnd"/>
            <w:r w:rsidRPr="00C97149">
              <w:rPr>
                <w:b/>
                <w:sz w:val="20"/>
              </w:rPr>
              <w:t xml:space="preserve">, </w:t>
            </w:r>
            <w:proofErr w:type="spellStart"/>
            <w:r w:rsidRPr="00C97149">
              <w:rPr>
                <w:b/>
                <w:sz w:val="20"/>
              </w:rPr>
              <w:t>onInspect</w:t>
            </w:r>
            <w:proofErr w:type="spellEnd"/>
          </w:p>
        </w:tc>
        <w:tc>
          <w:tcPr>
            <w:tcW w:w="0" w:type="auto"/>
            <w:hideMark/>
          </w:tcPr>
          <w:p w14:paraId="0658F27E" w14:textId="77777777" w:rsidR="00C97149" w:rsidRPr="00830211" w:rsidRDefault="00C97149" w:rsidP="00C97149">
            <w:pPr>
              <w:keepNext/>
              <w:spacing w:before="80" w:after="80" w:line="252" w:lineRule="auto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0"/>
                <w:lang w:val="ru-RU"/>
              </w:rPr>
            </w:pPr>
            <w:r w:rsidRPr="00830211">
              <w:rPr>
                <w:b/>
                <w:sz w:val="20"/>
                <w:lang w:val="ru-RU"/>
              </w:rPr>
              <w:t>Журнал чеков: курсорная пагинация (</w:t>
            </w:r>
            <w:r w:rsidRPr="00C97149">
              <w:rPr>
                <w:b/>
                <w:sz w:val="20"/>
              </w:rPr>
              <w:t>DESC</w:t>
            </w:r>
            <w:r w:rsidRPr="00830211">
              <w:rPr>
                <w:b/>
                <w:sz w:val="20"/>
                <w:lang w:val="ru-RU"/>
              </w:rPr>
              <w:t>), разграничение доступа по ролям, просмотр реквизитов и состава архивного чека</w:t>
            </w:r>
          </w:p>
        </w:tc>
      </w:tr>
    </w:tbl>
    <w:p w14:paraId="5BFF36F8" w14:textId="77777777" w:rsidR="00C97149" w:rsidRDefault="00C97149">
      <w:pPr>
        <w:rPr>
          <w:lang w:val="ru-RU"/>
        </w:rPr>
      </w:pPr>
    </w:p>
    <w:p w14:paraId="68ECB869" w14:textId="77777777" w:rsidR="00C97149" w:rsidRPr="00C97149" w:rsidRDefault="00C97149" w:rsidP="00C97149">
      <w:pPr>
        <w:spacing w:before="100" w:beforeAutospacing="1" w:after="100" w:afterAutospacing="1"/>
        <w:ind w:firstLine="0"/>
        <w:jc w:val="left"/>
        <w:rPr>
          <w:sz w:val="24"/>
          <w:szCs w:val="24"/>
          <w:lang w:val="ru-RU" w:eastAsia="ru-RU"/>
        </w:rPr>
      </w:pPr>
      <w:r w:rsidRPr="00C97149">
        <w:rPr>
          <w:sz w:val="24"/>
          <w:szCs w:val="24"/>
          <w:lang w:val="ru-RU" w:eastAsia="ru-RU"/>
        </w:rPr>
        <w:t>В клиентской части реализован ряд обязательных архитектурных решений:</w:t>
      </w:r>
    </w:p>
    <w:p w14:paraId="5C6B78B2" w14:textId="77777777" w:rsidR="00C97149" w:rsidRPr="00C97149" w:rsidRDefault="00C97149" w:rsidP="00C97149">
      <w:pPr>
        <w:numPr>
          <w:ilvl w:val="0"/>
          <w:numId w:val="10"/>
        </w:numPr>
        <w:spacing w:before="100" w:beforeAutospacing="1" w:after="100" w:afterAutospacing="1"/>
        <w:jc w:val="left"/>
        <w:rPr>
          <w:sz w:val="24"/>
          <w:szCs w:val="24"/>
          <w:lang w:val="ru-RU" w:eastAsia="ru-RU"/>
        </w:rPr>
      </w:pPr>
      <w:r w:rsidRPr="00C97149">
        <w:rPr>
          <w:sz w:val="24"/>
          <w:szCs w:val="24"/>
          <w:lang w:val="ru-RU" w:eastAsia="ru-RU"/>
        </w:rPr>
        <w:t>Защита от потери синхронизации ввода (Race Condition): в компоненте Catalog.jsx введена задержка ввода (debounce 300 мс), а устаревшие сетевые запросы при быстром вводе текста отменяются посредством интерфейса AbortController.</w:t>
      </w:r>
    </w:p>
    <w:p w14:paraId="22023BBA" w14:textId="77777777" w:rsidR="00C97149" w:rsidRPr="00C97149" w:rsidRDefault="00C97149" w:rsidP="00C97149">
      <w:pPr>
        <w:numPr>
          <w:ilvl w:val="0"/>
          <w:numId w:val="10"/>
        </w:numPr>
        <w:spacing w:before="100" w:beforeAutospacing="1" w:after="100" w:afterAutospacing="1"/>
        <w:jc w:val="left"/>
        <w:rPr>
          <w:sz w:val="24"/>
          <w:szCs w:val="24"/>
          <w:lang w:val="ru-RU" w:eastAsia="ru-RU"/>
        </w:rPr>
      </w:pPr>
      <w:r w:rsidRPr="00C97149">
        <w:rPr>
          <w:sz w:val="24"/>
          <w:szCs w:val="24"/>
          <w:lang w:val="ru-RU" w:eastAsia="ru-RU"/>
        </w:rPr>
        <w:t>Идемпотентность кассовых операций: перед отправкой чека на сервер генерируется UUID-ключ (crypto.randomUUID()), исключающий повторное списание средств при сбоях канала связи.</w:t>
      </w:r>
    </w:p>
    <w:p w14:paraId="4ABA1A19" w14:textId="77777777" w:rsidR="00C97149" w:rsidRPr="00C97149" w:rsidRDefault="00C97149" w:rsidP="00C97149">
      <w:pPr>
        <w:numPr>
          <w:ilvl w:val="0"/>
          <w:numId w:val="10"/>
        </w:numPr>
        <w:spacing w:before="100" w:beforeAutospacing="1" w:after="100" w:afterAutospacing="1"/>
        <w:jc w:val="left"/>
        <w:rPr>
          <w:sz w:val="24"/>
          <w:szCs w:val="24"/>
          <w:lang w:val="ru-RU" w:eastAsia="ru-RU"/>
        </w:rPr>
      </w:pPr>
      <w:r w:rsidRPr="00C97149">
        <w:rPr>
          <w:sz w:val="24"/>
          <w:szCs w:val="24"/>
          <w:lang w:val="ru-RU" w:eastAsia="ru-RU"/>
        </w:rPr>
        <w:t>Векторная отрисовка штрихкодов: компонент детализации товара выполняет математический расчёт контрольной суммы кода EAN-13 по алгоритму Modulo 10 и динамически формирует разметку SVG без использования внешних библиотек.</w:t>
      </w:r>
    </w:p>
    <w:p w14:paraId="60880E84" w14:textId="77777777" w:rsidR="00C97149" w:rsidRPr="00C97149" w:rsidRDefault="00C97149" w:rsidP="00C97149">
      <w:pPr>
        <w:numPr>
          <w:ilvl w:val="0"/>
          <w:numId w:val="10"/>
        </w:numPr>
        <w:spacing w:before="100" w:beforeAutospacing="1" w:after="100" w:afterAutospacing="1"/>
        <w:jc w:val="left"/>
        <w:rPr>
          <w:sz w:val="24"/>
          <w:szCs w:val="24"/>
          <w:lang w:val="ru-RU" w:eastAsia="ru-RU"/>
        </w:rPr>
      </w:pPr>
      <w:r w:rsidRPr="00C97149">
        <w:rPr>
          <w:sz w:val="24"/>
          <w:szCs w:val="24"/>
          <w:lang w:val="ru-RU" w:eastAsia="ru-RU"/>
        </w:rPr>
        <w:t>Доступность и управление фокусом: модальные окна закрываются по нажатию клавиши Escape, реализована навигация клавишей Tab, кнопки выполнения асинхронных действий блокируются (disabled) до получения ответа сервера.</w:t>
      </w:r>
    </w:p>
    <w:p w14:paraId="5EA1CB32" w14:textId="77777777" w:rsidR="00B62057" w:rsidRPr="00CF780D" w:rsidRDefault="00C97149">
      <w:pPr>
        <w:rPr>
          <w:lang w:val="ru-RU"/>
        </w:rPr>
      </w:pPr>
      <w:r>
        <w:rPr>
          <w:lang w:val="ru-RU"/>
        </w:rPr>
        <w:br/>
      </w:r>
      <w:r w:rsidRPr="00CF780D">
        <w:rPr>
          <w:lang w:val="ru-RU"/>
        </w:rPr>
        <w:t xml:space="preserve">У роли приложения нет права менять структуру БД, удалять товарные документы или изменять пользователей. Приложение разграничивает действия пользователей отдельно от прав </w:t>
      </w:r>
      <w:r>
        <w:t>SQL</w:t>
      </w:r>
      <w:r w:rsidRPr="00CF780D">
        <w:rPr>
          <w:lang w:val="ru-RU"/>
        </w:rPr>
        <w:t xml:space="preserve">. В конфигурации </w:t>
      </w:r>
      <w:proofErr w:type="spellStart"/>
      <w:r>
        <w:t>pg</w:t>
      </w:r>
      <w:proofErr w:type="spellEnd"/>
      <w:r w:rsidRPr="00CF780D">
        <w:rPr>
          <w:lang w:val="ru-RU"/>
        </w:rPr>
        <w:t>_</w:t>
      </w:r>
      <w:proofErr w:type="spellStart"/>
      <w:r>
        <w:t>hba</w:t>
      </w:r>
      <w:proofErr w:type="spellEnd"/>
      <w:r w:rsidRPr="00CF780D">
        <w:rPr>
          <w:lang w:val="ru-RU"/>
        </w:rPr>
        <w:t xml:space="preserve"> разрешены только нужные пользователи для нужной БД; внешняя сеть закрыта. Локальный </w:t>
      </w:r>
      <w:r>
        <w:t>trust</w:t>
      </w:r>
      <w:r w:rsidRPr="00CF780D">
        <w:rPr>
          <w:lang w:val="ru-RU"/>
        </w:rPr>
        <w:t xml:space="preserve"> для </w:t>
      </w:r>
      <w:proofErr w:type="spellStart"/>
      <w:r>
        <w:t>postgres</w:t>
      </w:r>
      <w:proofErr w:type="spellEnd"/>
      <w:r w:rsidRPr="00CF780D">
        <w:rPr>
          <w:lang w:val="ru-RU"/>
        </w:rPr>
        <w:t xml:space="preserve"> внутри контейнера нужен официальному </w:t>
      </w:r>
      <w:proofErr w:type="spellStart"/>
      <w:r>
        <w:t>entrypoint</w:t>
      </w:r>
      <w:proofErr w:type="spellEnd"/>
      <w:r w:rsidRPr="00CF780D">
        <w:rPr>
          <w:lang w:val="ru-RU"/>
        </w:rPr>
        <w:t xml:space="preserve"> при </w:t>
      </w:r>
      <w:r>
        <w:t>bootstrap</w:t>
      </w:r>
      <w:r w:rsidRPr="00CF780D">
        <w:rPr>
          <w:lang w:val="ru-RU"/>
        </w:rPr>
        <w:t>, не даёт удалённого входа.</w:t>
      </w:r>
    </w:p>
    <w:p w14:paraId="7FFD36EB" w14:textId="77777777" w:rsidR="00B62057" w:rsidRPr="00CF780D" w:rsidRDefault="00E44001">
      <w:pPr>
        <w:rPr>
          <w:lang w:val="ru-RU"/>
        </w:rPr>
      </w:pPr>
      <w:r w:rsidRPr="00CF780D">
        <w:rPr>
          <w:lang w:val="ru-RU"/>
        </w:rPr>
        <w:t>Продажа двухэтапная: «Сформировать чек» фиксирует состав и цены, «Наличные получены» проводит оплату и списание в общей транзакции. Отмена применяется только к черновику. Реальный эквайринг и фискализация не реализуются. Историческая цена не меняется вслед за каталогом.</w:t>
      </w:r>
    </w:p>
    <w:p w14:paraId="3030DBF2" w14:textId="77777777" w:rsidR="00B62057" w:rsidRPr="00CF780D" w:rsidRDefault="00E44001">
      <w:pPr>
        <w:pStyle w:val="Heading2"/>
        <w:rPr>
          <w:lang w:val="ru-RU"/>
        </w:rPr>
      </w:pPr>
      <w:bookmarkStart w:id="7" w:name="_Toc242137442"/>
      <w:r w:rsidRPr="00CF780D">
        <w:rPr>
          <w:lang w:val="ru-RU"/>
        </w:rPr>
        <w:t xml:space="preserve">1.3 Локальная разработка без </w:t>
      </w:r>
      <w:r>
        <w:t>Docker</w:t>
      </w:r>
      <w:bookmarkEnd w:id="7"/>
    </w:p>
    <w:p w14:paraId="5D728F14" w14:textId="77777777" w:rsidR="00B62057" w:rsidRPr="00CF780D" w:rsidRDefault="00E44001">
      <w:pPr>
        <w:rPr>
          <w:lang w:val="ru-RU"/>
        </w:rPr>
      </w:pPr>
      <w:r w:rsidRPr="00CF780D">
        <w:rPr>
          <w:lang w:val="ru-RU"/>
        </w:rPr>
        <w:t xml:space="preserve">Создать отдельную </w:t>
      </w:r>
      <w:r>
        <w:t>PostgreSQL</w:t>
      </w:r>
      <w:r w:rsidRPr="00CF780D">
        <w:rPr>
          <w:lang w:val="ru-RU"/>
        </w:rPr>
        <w:t xml:space="preserve">-БД </w:t>
      </w:r>
      <w:r>
        <w:t>supermarket</w:t>
      </w:r>
      <w:r w:rsidRPr="00CF780D">
        <w:rPr>
          <w:lang w:val="ru-RU"/>
        </w:rPr>
        <w:t xml:space="preserve">, запустить </w:t>
      </w:r>
      <w:proofErr w:type="spellStart"/>
      <w:r>
        <w:t>init</w:t>
      </w:r>
      <w:proofErr w:type="spellEnd"/>
      <w:r w:rsidRPr="00CF780D">
        <w:rPr>
          <w:lang w:val="ru-RU"/>
        </w:rPr>
        <w:t>.</w:t>
      </w:r>
      <w:proofErr w:type="spellStart"/>
      <w:r>
        <w:t>sql</w:t>
      </w:r>
      <w:proofErr w:type="spellEnd"/>
      <w:r w:rsidRPr="00CF780D">
        <w:rPr>
          <w:lang w:val="ru-RU"/>
        </w:rPr>
        <w:t xml:space="preserve"> администратором кластера. Пароли передавать переменными </w:t>
      </w:r>
      <w:proofErr w:type="spellStart"/>
      <w:r>
        <w:t>psql</w:t>
      </w:r>
      <w:proofErr w:type="spellEnd"/>
      <w:r w:rsidRPr="00CF780D">
        <w:rPr>
          <w:lang w:val="ru-RU"/>
        </w:rPr>
        <w:t xml:space="preserve"> </w:t>
      </w:r>
      <w:r>
        <w:t>app</w:t>
      </w:r>
      <w:r w:rsidRPr="00CF780D">
        <w:rPr>
          <w:lang w:val="ru-RU"/>
        </w:rPr>
        <w:t>_</w:t>
      </w:r>
      <w:r>
        <w:t>password</w:t>
      </w:r>
      <w:r w:rsidRPr="00CF780D">
        <w:rPr>
          <w:lang w:val="ru-RU"/>
        </w:rPr>
        <w:t xml:space="preserve">, </w:t>
      </w:r>
      <w:r>
        <w:t>admin</w:t>
      </w:r>
      <w:r w:rsidRPr="00CF780D">
        <w:rPr>
          <w:lang w:val="ru-RU"/>
        </w:rPr>
        <w:t>_</w:t>
      </w:r>
      <w:r>
        <w:t>password</w:t>
      </w:r>
      <w:r w:rsidRPr="00CF780D">
        <w:rPr>
          <w:lang w:val="ru-RU"/>
        </w:rPr>
        <w:t xml:space="preserve">; файл не содержит готовых паролей. Для автоматизации предпочтителен включённый контейнерный </w:t>
      </w:r>
      <w:r>
        <w:t>bootstrap</w:t>
      </w:r>
      <w:r w:rsidRPr="00CF780D">
        <w:rPr>
          <w:lang w:val="ru-RU"/>
        </w:rPr>
        <w:t>. Затем:</w:t>
      </w:r>
    </w:p>
    <w:p w14:paraId="0EE7ED00" w14:textId="77777777" w:rsidR="00B62057" w:rsidRPr="00CF780D" w:rsidRDefault="00E44001">
      <w:pPr>
        <w:spacing w:line="240" w:lineRule="auto"/>
        <w:ind w:firstLine="0"/>
        <w:jc w:val="left"/>
        <w:rPr>
          <w:lang w:val="ru-RU"/>
        </w:rPr>
      </w:pPr>
      <w:r>
        <w:rPr>
          <w:rFonts w:ascii="Consolas" w:hAnsi="Consolas"/>
          <w:sz w:val="18"/>
        </w:rPr>
        <w:t>cd</w:t>
      </w:r>
      <w:r w:rsidRPr="00CF780D">
        <w:rPr>
          <w:rFonts w:ascii="Consolas" w:hAnsi="Consolas"/>
          <w:sz w:val="18"/>
          <w:lang w:val="ru-RU"/>
        </w:rPr>
        <w:t xml:space="preserve"> </w:t>
      </w:r>
      <w:r>
        <w:rPr>
          <w:rFonts w:ascii="Consolas" w:hAnsi="Consolas"/>
          <w:sz w:val="18"/>
        </w:rPr>
        <w:t>backend</w:t>
      </w:r>
    </w:p>
    <w:p w14:paraId="727BE0B4" w14:textId="77777777" w:rsidR="00B62057" w:rsidRPr="00764AC4" w:rsidRDefault="00E44001">
      <w:pPr>
        <w:spacing w:line="240" w:lineRule="auto"/>
        <w:ind w:firstLine="0"/>
        <w:jc w:val="left"/>
      </w:pPr>
      <w:r>
        <w:rPr>
          <w:rFonts w:ascii="Consolas" w:hAnsi="Consolas"/>
          <w:sz w:val="18"/>
        </w:rPr>
        <w:t>python</w:t>
      </w:r>
      <w:r w:rsidRPr="00764AC4">
        <w:rPr>
          <w:rFonts w:ascii="Consolas" w:hAnsi="Consolas"/>
          <w:sz w:val="18"/>
        </w:rPr>
        <w:t>3 -</w:t>
      </w:r>
      <w:r>
        <w:rPr>
          <w:rFonts w:ascii="Consolas" w:hAnsi="Consolas"/>
          <w:sz w:val="18"/>
        </w:rPr>
        <w:t>m</w:t>
      </w:r>
      <w:r w:rsidRPr="00764AC4">
        <w:rPr>
          <w:rFonts w:ascii="Consolas" w:hAnsi="Consolas"/>
          <w:sz w:val="18"/>
        </w:rPr>
        <w:t xml:space="preserve"> </w:t>
      </w:r>
      <w:proofErr w:type="spellStart"/>
      <w:proofErr w:type="gramStart"/>
      <w:r>
        <w:rPr>
          <w:rFonts w:ascii="Consolas" w:hAnsi="Consolas"/>
          <w:sz w:val="18"/>
        </w:rPr>
        <w:t>venv</w:t>
      </w:r>
      <w:proofErr w:type="spellEnd"/>
      <w:r w:rsidRPr="00764AC4">
        <w:rPr>
          <w:rFonts w:ascii="Consolas" w:hAnsi="Consolas"/>
          <w:sz w:val="18"/>
        </w:rPr>
        <w:t xml:space="preserve"> .</w:t>
      </w:r>
      <w:proofErr w:type="spellStart"/>
      <w:r>
        <w:rPr>
          <w:rFonts w:ascii="Consolas" w:hAnsi="Consolas"/>
          <w:sz w:val="18"/>
        </w:rPr>
        <w:t>venv</w:t>
      </w:r>
      <w:proofErr w:type="spellEnd"/>
      <w:proofErr w:type="gramEnd"/>
    </w:p>
    <w:p w14:paraId="15685314" w14:textId="77777777" w:rsidR="00B62057" w:rsidRDefault="00E44001">
      <w:pPr>
        <w:spacing w:line="240" w:lineRule="auto"/>
        <w:ind w:firstLine="0"/>
        <w:jc w:val="left"/>
      </w:pPr>
      <w:proofErr w:type="gramStart"/>
      <w:r>
        <w:rPr>
          <w:rFonts w:ascii="Consolas" w:hAnsi="Consolas"/>
          <w:sz w:val="18"/>
        </w:rPr>
        <w:t>source .</w:t>
      </w:r>
      <w:proofErr w:type="spellStart"/>
      <w:r>
        <w:rPr>
          <w:rFonts w:ascii="Consolas" w:hAnsi="Consolas"/>
          <w:sz w:val="18"/>
        </w:rPr>
        <w:t>venv</w:t>
      </w:r>
      <w:proofErr w:type="spellEnd"/>
      <w:proofErr w:type="gramEnd"/>
      <w:r>
        <w:rPr>
          <w:rFonts w:ascii="Consolas" w:hAnsi="Consolas"/>
          <w:sz w:val="18"/>
        </w:rPr>
        <w:t>/bin/activate</w:t>
      </w:r>
    </w:p>
    <w:p w14:paraId="5E47D924" w14:textId="77777777" w:rsidR="00B62057" w:rsidRDefault="00E44001">
      <w:pPr>
        <w:spacing w:line="240" w:lineRule="auto"/>
        <w:ind w:firstLine="0"/>
        <w:jc w:val="left"/>
      </w:pPr>
      <w:r>
        <w:rPr>
          <w:rFonts w:ascii="Consolas" w:hAnsi="Consolas"/>
          <w:sz w:val="18"/>
        </w:rPr>
        <w:t>pip install -r requirements.txt</w:t>
      </w:r>
    </w:p>
    <w:p w14:paraId="056220BC" w14:textId="77777777" w:rsidR="00B62057" w:rsidRDefault="00E44001">
      <w:pPr>
        <w:spacing w:line="240" w:lineRule="auto"/>
        <w:ind w:firstLine="0"/>
        <w:jc w:val="left"/>
      </w:pPr>
      <w:r>
        <w:rPr>
          <w:rFonts w:ascii="Consolas" w:hAnsi="Consolas"/>
          <w:sz w:val="18"/>
        </w:rPr>
        <w:t>export DB_HOST=127.0.0.1 DB_PORT=5432 DB_NAME=supermarket DB_USER=</w:t>
      </w:r>
      <w:proofErr w:type="spellStart"/>
      <w:r>
        <w:rPr>
          <w:rFonts w:ascii="Consolas" w:hAnsi="Consolas"/>
          <w:sz w:val="18"/>
        </w:rPr>
        <w:t>market_app</w:t>
      </w:r>
      <w:proofErr w:type="spellEnd"/>
    </w:p>
    <w:p w14:paraId="208E79EE" w14:textId="77777777" w:rsidR="00B62057" w:rsidRDefault="00E44001">
      <w:pPr>
        <w:spacing w:line="240" w:lineRule="auto"/>
        <w:ind w:firstLine="0"/>
        <w:jc w:val="left"/>
      </w:pPr>
      <w:r>
        <w:rPr>
          <w:rFonts w:ascii="Consolas" w:hAnsi="Consolas"/>
          <w:sz w:val="18"/>
        </w:rPr>
        <w:t>read -</w:t>
      </w:r>
      <w:proofErr w:type="spellStart"/>
      <w:r>
        <w:rPr>
          <w:rFonts w:ascii="Consolas" w:hAnsi="Consolas"/>
          <w:sz w:val="18"/>
        </w:rPr>
        <w:t>rs</w:t>
      </w:r>
      <w:proofErr w:type="spellEnd"/>
      <w:r>
        <w:rPr>
          <w:rFonts w:ascii="Consolas" w:hAnsi="Consolas"/>
          <w:sz w:val="18"/>
        </w:rPr>
        <w:t xml:space="preserve"> -p '</w:t>
      </w:r>
      <w:proofErr w:type="spellStart"/>
      <w:r>
        <w:rPr>
          <w:rFonts w:ascii="Consolas" w:hAnsi="Consolas"/>
          <w:sz w:val="18"/>
        </w:rPr>
        <w:t>Пароль</w:t>
      </w:r>
      <w:proofErr w:type="spellEnd"/>
      <w:r>
        <w:rPr>
          <w:rFonts w:ascii="Consolas" w:hAnsi="Consolas"/>
          <w:sz w:val="18"/>
        </w:rPr>
        <w:t xml:space="preserve"> </w:t>
      </w:r>
      <w:proofErr w:type="spellStart"/>
      <w:r>
        <w:rPr>
          <w:rFonts w:ascii="Consolas" w:hAnsi="Consolas"/>
          <w:sz w:val="18"/>
        </w:rPr>
        <w:t>market_app</w:t>
      </w:r>
      <w:proofErr w:type="spellEnd"/>
      <w:r>
        <w:rPr>
          <w:rFonts w:ascii="Consolas" w:hAnsi="Consolas"/>
          <w:sz w:val="18"/>
        </w:rPr>
        <w:t>: ' DB_PASSWORD; export DB_PASSWORD</w:t>
      </w:r>
    </w:p>
    <w:p w14:paraId="14E86AB1" w14:textId="77777777" w:rsidR="00B62057" w:rsidRDefault="00E44001">
      <w:pPr>
        <w:spacing w:line="240" w:lineRule="auto"/>
        <w:ind w:firstLine="0"/>
        <w:jc w:val="left"/>
      </w:pPr>
      <w:proofErr w:type="spellStart"/>
      <w:r>
        <w:rPr>
          <w:rFonts w:ascii="Consolas" w:hAnsi="Consolas"/>
          <w:sz w:val="18"/>
        </w:rPr>
        <w:t>uvicorn</w:t>
      </w:r>
      <w:proofErr w:type="spellEnd"/>
      <w:r>
        <w:rPr>
          <w:rFonts w:ascii="Consolas" w:hAnsi="Consolas"/>
          <w:sz w:val="18"/>
        </w:rPr>
        <w:t xml:space="preserve"> </w:t>
      </w:r>
      <w:proofErr w:type="spellStart"/>
      <w:proofErr w:type="gramStart"/>
      <w:r>
        <w:rPr>
          <w:rFonts w:ascii="Consolas" w:hAnsi="Consolas"/>
          <w:sz w:val="18"/>
        </w:rPr>
        <w:t>app.main</w:t>
      </w:r>
      <w:proofErr w:type="gramEnd"/>
      <w:r>
        <w:rPr>
          <w:rFonts w:ascii="Consolas" w:hAnsi="Consolas"/>
          <w:sz w:val="18"/>
        </w:rPr>
        <w:t>:app</w:t>
      </w:r>
      <w:proofErr w:type="spellEnd"/>
      <w:r>
        <w:rPr>
          <w:rFonts w:ascii="Consolas" w:hAnsi="Consolas"/>
          <w:sz w:val="18"/>
        </w:rPr>
        <w:t xml:space="preserve"> --host 127.0.0.1 --port 8000</w:t>
      </w:r>
    </w:p>
    <w:p w14:paraId="3351C9DD" w14:textId="77777777" w:rsidR="00B62057" w:rsidRPr="00CF780D" w:rsidRDefault="00E44001">
      <w:pPr>
        <w:rPr>
          <w:lang w:val="ru-RU"/>
        </w:rPr>
      </w:pPr>
      <w:r w:rsidRPr="00CF780D">
        <w:rPr>
          <w:lang w:val="ru-RU"/>
        </w:rPr>
        <w:t xml:space="preserve">Первичное заполнение </w:t>
      </w:r>
      <w:r>
        <w:t>python</w:t>
      </w:r>
      <w:r w:rsidRPr="00CF780D">
        <w:rPr>
          <w:lang w:val="ru-RU"/>
        </w:rPr>
        <w:t xml:space="preserve"> -</w:t>
      </w:r>
      <w:r>
        <w:t>m</w:t>
      </w:r>
      <w:r w:rsidRPr="00CF780D">
        <w:rPr>
          <w:lang w:val="ru-RU"/>
        </w:rPr>
        <w:t xml:space="preserve"> </w:t>
      </w:r>
      <w:r>
        <w:t>app</w:t>
      </w:r>
      <w:r w:rsidRPr="00CF780D">
        <w:rPr>
          <w:lang w:val="ru-RU"/>
        </w:rPr>
        <w:t>.</w:t>
      </w:r>
      <w:r>
        <w:t>seed</w:t>
      </w:r>
      <w:r w:rsidRPr="00CF780D">
        <w:rPr>
          <w:lang w:val="ru-RU"/>
        </w:rPr>
        <w:t xml:space="preserve"> выполнять отдельно с </w:t>
      </w:r>
      <w:r>
        <w:t>DB</w:t>
      </w:r>
      <w:r w:rsidRPr="00CF780D">
        <w:rPr>
          <w:lang w:val="ru-RU"/>
        </w:rPr>
        <w:t>_</w:t>
      </w:r>
      <w:r>
        <w:t>USER</w:t>
      </w:r>
      <w:r w:rsidRPr="00CF780D">
        <w:rPr>
          <w:lang w:val="ru-RU"/>
        </w:rPr>
        <w:t>=</w:t>
      </w:r>
      <w:r>
        <w:t>market</w:t>
      </w:r>
      <w:r w:rsidRPr="00CF780D">
        <w:rPr>
          <w:lang w:val="ru-RU"/>
        </w:rPr>
        <w:t>_</w:t>
      </w:r>
      <w:r>
        <w:t>admin</w:t>
      </w:r>
      <w:r w:rsidRPr="00CF780D">
        <w:rPr>
          <w:lang w:val="ru-RU"/>
        </w:rPr>
        <w:t xml:space="preserve">, его паролем и тремя переменными паролей сотрудников. После </w:t>
      </w:r>
      <w:r>
        <w:t>bootstrap</w:t>
      </w:r>
      <w:r w:rsidRPr="00CF780D">
        <w:rPr>
          <w:lang w:val="ru-RU"/>
        </w:rPr>
        <w:t xml:space="preserve"> </w:t>
      </w:r>
      <w:r>
        <w:t>API</w:t>
      </w:r>
      <w:r w:rsidRPr="00CF780D">
        <w:rPr>
          <w:lang w:val="ru-RU"/>
        </w:rPr>
        <w:t xml:space="preserve"> запускается только под </w:t>
      </w:r>
      <w:r>
        <w:t>market</w:t>
      </w:r>
      <w:r w:rsidRPr="00CF780D">
        <w:rPr>
          <w:lang w:val="ru-RU"/>
        </w:rPr>
        <w:t>_</w:t>
      </w:r>
      <w:r>
        <w:t>app</w:t>
      </w:r>
      <w:r w:rsidRPr="00CF780D">
        <w:rPr>
          <w:lang w:val="ru-RU"/>
        </w:rPr>
        <w:t xml:space="preserve">. Для </w:t>
      </w:r>
      <w:r>
        <w:t>frontend</w:t>
      </w:r>
      <w:r w:rsidRPr="00CF780D">
        <w:rPr>
          <w:lang w:val="ru-RU"/>
        </w:rPr>
        <w:t xml:space="preserve"> — </w:t>
      </w:r>
      <w:r>
        <w:t>Node</w:t>
      </w:r>
      <w:r w:rsidRPr="00CF780D">
        <w:rPr>
          <w:lang w:val="ru-RU"/>
        </w:rPr>
        <w:t xml:space="preserve"> 22.12+:</w:t>
      </w:r>
    </w:p>
    <w:p w14:paraId="63B9FAA6" w14:textId="77777777" w:rsidR="00B62057" w:rsidRDefault="00E44001">
      <w:pPr>
        <w:spacing w:line="240" w:lineRule="auto"/>
        <w:ind w:firstLine="0"/>
        <w:jc w:val="left"/>
      </w:pPr>
      <w:r>
        <w:rPr>
          <w:rFonts w:ascii="Consolas" w:hAnsi="Consolas"/>
          <w:sz w:val="18"/>
        </w:rPr>
        <w:t>cd frontend</w:t>
      </w:r>
    </w:p>
    <w:p w14:paraId="70D1AA90" w14:textId="77777777" w:rsidR="00B62057" w:rsidRDefault="00E44001">
      <w:pPr>
        <w:spacing w:line="240" w:lineRule="auto"/>
        <w:ind w:firstLine="0"/>
        <w:jc w:val="left"/>
      </w:pPr>
      <w:proofErr w:type="spellStart"/>
      <w:r>
        <w:rPr>
          <w:rFonts w:ascii="Consolas" w:hAnsi="Consolas"/>
          <w:sz w:val="18"/>
        </w:rPr>
        <w:t>corepack</w:t>
      </w:r>
      <w:proofErr w:type="spellEnd"/>
      <w:r>
        <w:rPr>
          <w:rFonts w:ascii="Consolas" w:hAnsi="Consolas"/>
          <w:sz w:val="18"/>
        </w:rPr>
        <w:t xml:space="preserve"> enable</w:t>
      </w:r>
    </w:p>
    <w:p w14:paraId="3689449C" w14:textId="77777777" w:rsidR="00B62057" w:rsidRDefault="00E44001">
      <w:pPr>
        <w:spacing w:line="240" w:lineRule="auto"/>
        <w:ind w:firstLine="0"/>
        <w:jc w:val="left"/>
      </w:pPr>
      <w:proofErr w:type="spellStart"/>
      <w:r>
        <w:rPr>
          <w:rFonts w:ascii="Consolas" w:hAnsi="Consolas"/>
          <w:sz w:val="18"/>
        </w:rPr>
        <w:t>pnpm</w:t>
      </w:r>
      <w:proofErr w:type="spellEnd"/>
      <w:r>
        <w:rPr>
          <w:rFonts w:ascii="Consolas" w:hAnsi="Consolas"/>
          <w:sz w:val="18"/>
        </w:rPr>
        <w:t xml:space="preserve"> install --frozen-</w:t>
      </w:r>
      <w:proofErr w:type="spellStart"/>
      <w:r>
        <w:rPr>
          <w:rFonts w:ascii="Consolas" w:hAnsi="Consolas"/>
          <w:sz w:val="18"/>
        </w:rPr>
        <w:t>lockfile</w:t>
      </w:r>
      <w:proofErr w:type="spellEnd"/>
    </w:p>
    <w:p w14:paraId="4B19D689" w14:textId="77777777" w:rsidR="00B62057" w:rsidRPr="00CF780D" w:rsidRDefault="00E44001">
      <w:pPr>
        <w:spacing w:line="240" w:lineRule="auto"/>
        <w:ind w:firstLine="0"/>
        <w:jc w:val="left"/>
        <w:rPr>
          <w:lang w:val="ru-RU"/>
        </w:rPr>
      </w:pPr>
      <w:proofErr w:type="spellStart"/>
      <w:r>
        <w:rPr>
          <w:rFonts w:ascii="Consolas" w:hAnsi="Consolas"/>
          <w:sz w:val="18"/>
        </w:rPr>
        <w:t>pnpm</w:t>
      </w:r>
      <w:proofErr w:type="spellEnd"/>
      <w:r w:rsidRPr="00CF780D">
        <w:rPr>
          <w:rFonts w:ascii="Consolas" w:hAnsi="Consolas"/>
          <w:sz w:val="18"/>
          <w:lang w:val="ru-RU"/>
        </w:rPr>
        <w:t xml:space="preserve"> </w:t>
      </w:r>
      <w:r>
        <w:rPr>
          <w:rFonts w:ascii="Consolas" w:hAnsi="Consolas"/>
          <w:sz w:val="18"/>
        </w:rPr>
        <w:t>dev</w:t>
      </w:r>
    </w:p>
    <w:p w14:paraId="394812A6" w14:textId="77777777" w:rsidR="00B62057" w:rsidRPr="00CF780D" w:rsidRDefault="00E44001">
      <w:pPr>
        <w:rPr>
          <w:lang w:val="ru-RU"/>
        </w:rPr>
      </w:pPr>
      <w:r>
        <w:t>Vite</w:t>
      </w:r>
      <w:r w:rsidRPr="00CF780D">
        <w:rPr>
          <w:lang w:val="ru-RU"/>
        </w:rPr>
        <w:t xml:space="preserve"> проксирует /</w:t>
      </w:r>
      <w:proofErr w:type="spellStart"/>
      <w:r>
        <w:t>api</w:t>
      </w:r>
      <w:proofErr w:type="spellEnd"/>
      <w:r w:rsidRPr="00CF780D">
        <w:rPr>
          <w:lang w:val="ru-RU"/>
        </w:rPr>
        <w:t xml:space="preserve"> в </w:t>
      </w:r>
      <w:r>
        <w:t>localhost</w:t>
      </w:r>
      <w:r w:rsidRPr="00CF780D">
        <w:rPr>
          <w:lang w:val="ru-RU"/>
        </w:rPr>
        <w:t xml:space="preserve">:8000, поэтому не нужен </w:t>
      </w:r>
      <w:r>
        <w:t>CORS</w:t>
      </w:r>
      <w:r w:rsidRPr="00CF780D">
        <w:rPr>
          <w:lang w:val="ru-RU"/>
        </w:rPr>
        <w:t xml:space="preserve"> *. </w:t>
      </w:r>
      <w:r>
        <w:t xml:space="preserve">Production: </w:t>
      </w:r>
      <w:proofErr w:type="spellStart"/>
      <w:r>
        <w:t>pnpm</w:t>
      </w:r>
      <w:proofErr w:type="spellEnd"/>
      <w:r>
        <w:t xml:space="preserve"> build. </w:t>
      </w:r>
      <w:proofErr w:type="spellStart"/>
      <w:r>
        <w:t>Lockfile</w:t>
      </w:r>
      <w:proofErr w:type="spellEnd"/>
      <w:r>
        <w:t xml:space="preserve"> </w:t>
      </w:r>
      <w:proofErr w:type="spellStart"/>
      <w:r>
        <w:t>обязателен</w:t>
      </w:r>
      <w:proofErr w:type="spellEnd"/>
      <w:r>
        <w:t xml:space="preserve">. </w:t>
      </w:r>
      <w:r w:rsidRPr="00CF780D">
        <w:rPr>
          <w:lang w:val="ru-RU"/>
        </w:rPr>
        <w:t>Приложение не зависит от файлов 1</w:t>
      </w:r>
      <w:r>
        <w:t>lab</w:t>
      </w:r>
      <w:r w:rsidRPr="00CF780D">
        <w:rPr>
          <w:lang w:val="ru-RU"/>
        </w:rPr>
        <w:t xml:space="preserve"> и не использует заглушку 2</w:t>
      </w:r>
      <w:r>
        <w:t>lab</w:t>
      </w:r>
      <w:r w:rsidRPr="00CF780D">
        <w:rPr>
          <w:lang w:val="ru-RU"/>
        </w:rPr>
        <w:t>.</w:t>
      </w:r>
    </w:p>
    <w:p w14:paraId="1D002BB8" w14:textId="77777777" w:rsidR="00B62057" w:rsidRPr="00CF780D" w:rsidRDefault="00E44001">
      <w:pPr>
        <w:pStyle w:val="Heading2"/>
        <w:rPr>
          <w:lang w:val="ru-RU"/>
        </w:rPr>
      </w:pPr>
      <w:bookmarkStart w:id="8" w:name="_Toc242137443"/>
      <w:r w:rsidRPr="00CF780D">
        <w:rPr>
          <w:lang w:val="ru-RU"/>
        </w:rPr>
        <w:t>1.4 Демонстрация</w:t>
      </w:r>
      <w:bookmarkEnd w:id="8"/>
    </w:p>
    <w:p w14:paraId="2A99FB46" w14:textId="33379B0F" w:rsidR="00B62057" w:rsidRPr="00CF780D" w:rsidRDefault="00E44001">
      <w:pPr>
        <w:ind w:left="283" w:firstLine="0"/>
        <w:rPr>
          <w:lang w:val="ru-RU"/>
        </w:rPr>
      </w:pPr>
      <w:r w:rsidRPr="00CF780D">
        <w:rPr>
          <w:lang w:val="ru-RU"/>
        </w:rPr>
        <w:t>1. Войти менеджером</w:t>
      </w:r>
      <w:r w:rsidR="007015F0">
        <w:rPr>
          <w:lang w:val="ru-RU"/>
        </w:rPr>
        <w:t xml:space="preserve"> (рисунок А.1)</w:t>
      </w:r>
      <w:r w:rsidRPr="00CF780D">
        <w:rPr>
          <w:lang w:val="ru-RU"/>
        </w:rPr>
        <w:t>; создать карточку с уникальным кодом; добавить остаток с основанием.</w:t>
      </w:r>
    </w:p>
    <w:p w14:paraId="70498691" w14:textId="4DCFE1E3" w:rsidR="00B62057" w:rsidRPr="00CF780D" w:rsidRDefault="00E44001">
      <w:pPr>
        <w:ind w:left="283" w:firstLine="0"/>
        <w:rPr>
          <w:lang w:val="ru-RU"/>
        </w:rPr>
      </w:pPr>
      <w:r w:rsidRPr="00CF780D">
        <w:rPr>
          <w:lang w:val="ru-RU"/>
        </w:rPr>
        <w:t>2. Войти кассиром</w:t>
      </w:r>
      <w:r w:rsidR="007015F0">
        <w:rPr>
          <w:lang w:val="ru-RU"/>
        </w:rPr>
        <w:t xml:space="preserve"> (рисунок А.1)</w:t>
      </w:r>
      <w:r w:rsidRPr="00CF780D">
        <w:rPr>
          <w:lang w:val="ru-RU"/>
        </w:rPr>
        <w:t>; найти товар по названию/штрихкоду; добавить в корзину; сформировать чек.</w:t>
      </w:r>
    </w:p>
    <w:p w14:paraId="4FBC5638" w14:textId="77777777" w:rsidR="00B62057" w:rsidRPr="00CF780D" w:rsidRDefault="00E44001">
      <w:pPr>
        <w:ind w:left="283" w:firstLine="0"/>
        <w:rPr>
          <w:lang w:val="ru-RU"/>
        </w:rPr>
      </w:pPr>
      <w:r w:rsidRPr="00CF780D">
        <w:rPr>
          <w:lang w:val="ru-RU"/>
        </w:rPr>
        <w:t>3. Проверить серверную сумму и подтвердить наличные; в истории открыть оплаченный чек.</w:t>
      </w:r>
    </w:p>
    <w:p w14:paraId="074491C4" w14:textId="77777777" w:rsidR="00B62057" w:rsidRPr="00CF780D" w:rsidRDefault="00E44001">
      <w:pPr>
        <w:ind w:left="283" w:firstLine="0"/>
        <w:rPr>
          <w:lang w:val="ru-RU"/>
        </w:rPr>
      </w:pPr>
      <w:r w:rsidRPr="00CF780D">
        <w:rPr>
          <w:lang w:val="ru-RU"/>
        </w:rPr>
        <w:t>4. Повторить запрос оплаты: остаток не должен уменьшиться второй раз.</w:t>
      </w:r>
    </w:p>
    <w:p w14:paraId="6C98C37F" w14:textId="77777777" w:rsidR="00B62057" w:rsidRPr="00CF780D" w:rsidRDefault="00E44001">
      <w:pPr>
        <w:ind w:left="283" w:firstLine="0"/>
        <w:rPr>
          <w:lang w:val="ru-RU"/>
        </w:rPr>
      </w:pPr>
      <w:r w:rsidRPr="00CF780D">
        <w:rPr>
          <w:lang w:val="ru-RU"/>
        </w:rPr>
        <w:t>5. Создать два черновика на последний экземпляр; одновременная оплата завершает только один.</w:t>
      </w:r>
    </w:p>
    <w:p w14:paraId="3B90E14A" w14:textId="77777777" w:rsidR="00B62057" w:rsidRPr="00CF780D" w:rsidRDefault="00E44001">
      <w:pPr>
        <w:ind w:left="283" w:firstLine="0"/>
        <w:rPr>
          <w:lang w:val="ru-RU"/>
        </w:rPr>
      </w:pPr>
      <w:r w:rsidRPr="00CF780D">
        <w:rPr>
          <w:lang w:val="ru-RU"/>
        </w:rPr>
        <w:t>6. Продемонстрировать 422 на отрицательную цену/дробное количество, 403 на изменение товара кассиром, запрет отмены оплаченного чека.</w:t>
      </w:r>
    </w:p>
    <w:p w14:paraId="401F9AFD" w14:textId="77777777" w:rsidR="00B62057" w:rsidRPr="00CF780D" w:rsidRDefault="00E44001">
      <w:pPr>
        <w:pStyle w:val="Heading2"/>
        <w:rPr>
          <w:lang w:val="ru-RU"/>
        </w:rPr>
      </w:pPr>
      <w:bookmarkStart w:id="9" w:name="_Toc242137444"/>
      <w:r w:rsidRPr="00CF780D">
        <w:rPr>
          <w:lang w:val="ru-RU"/>
        </w:rPr>
        <w:t>1.5 Проверки и эксплуатация</w:t>
      </w:r>
      <w:bookmarkEnd w:id="9"/>
    </w:p>
    <w:p w14:paraId="51D565C2" w14:textId="77777777" w:rsidR="00764AC4" w:rsidRDefault="00764AC4">
      <w:pPr>
        <w:rPr>
          <w:lang w:val="ru-RU"/>
        </w:rPr>
      </w:pPr>
      <w:r w:rsidRPr="00764AC4">
        <w:rPr>
          <w:lang w:val="ru-RU"/>
        </w:rPr>
        <w:t>Проверка работоспособности и эксплуатационных характеристик системы проводилась по многоуровневому регламенту, включающему серверные интеграционные тесты, проверку доступности клиентского интерфейса и нагрузочные измерения базы данных. Персистентность данных при перезапуске контейнеров обеспечивается внешним томом СУБД. При модернизации структуры данных регламент предусматривает предварительное создание резервной копии и последовательное применение миграций. Скрипт инициализации схемы ориентирован на первичное развертывание чистой базы данных.</w:t>
      </w:r>
    </w:p>
    <w:p w14:paraId="1B391F77" w14:textId="5941F15D" w:rsidR="00B62057" w:rsidRPr="00CF780D" w:rsidRDefault="00E44001">
      <w:pPr>
        <w:rPr>
          <w:lang w:val="ru-RU"/>
        </w:rPr>
      </w:pPr>
      <w:r w:rsidRPr="00CF780D">
        <w:rPr>
          <w:lang w:val="ru-RU"/>
        </w:rPr>
        <w:t xml:space="preserve">Пакет является учебной версией. Для внешней эксплуатации нужны </w:t>
      </w:r>
      <w:r>
        <w:t>TLS</w:t>
      </w:r>
      <w:r w:rsidRPr="00CF780D">
        <w:rPr>
          <w:lang w:val="ru-RU"/>
        </w:rPr>
        <w:t xml:space="preserve">, отдельный процесс управления сотрудниками, регламент мониторинга, резервного копирования и ротации секретов. Приложение слушает </w:t>
      </w:r>
      <w:r>
        <w:t>localhost</w:t>
      </w:r>
      <w:r w:rsidRPr="00CF780D">
        <w:rPr>
          <w:lang w:val="ru-RU"/>
        </w:rPr>
        <w:t xml:space="preserve"> по умолчанию. </w:t>
      </w:r>
      <w:r>
        <w:t>Swagger</w:t>
      </w:r>
      <w:r w:rsidRPr="00CF780D">
        <w:rPr>
          <w:lang w:val="ru-RU"/>
        </w:rPr>
        <w:t xml:space="preserve"> подгружает </w:t>
      </w:r>
      <w:r>
        <w:t>UI</w:t>
      </w:r>
      <w:r w:rsidRPr="00CF780D">
        <w:rPr>
          <w:lang w:val="ru-RU"/>
        </w:rPr>
        <w:t xml:space="preserve">-ресурсы с </w:t>
      </w:r>
      <w:r>
        <w:t>CDN</w:t>
      </w:r>
      <w:r w:rsidRPr="00CF780D">
        <w:rPr>
          <w:lang w:val="ru-RU"/>
        </w:rPr>
        <w:t>; сама схема /</w:t>
      </w:r>
      <w:proofErr w:type="spellStart"/>
      <w:r>
        <w:t>api</w:t>
      </w:r>
      <w:proofErr w:type="spellEnd"/>
      <w:r w:rsidRPr="00CF780D">
        <w:rPr>
          <w:lang w:val="ru-RU"/>
        </w:rPr>
        <w:t>/</w:t>
      </w:r>
      <w:proofErr w:type="spellStart"/>
      <w:r>
        <w:t>openapi</w:t>
      </w:r>
      <w:proofErr w:type="spellEnd"/>
      <w:r w:rsidRPr="00CF780D">
        <w:rPr>
          <w:lang w:val="ru-RU"/>
        </w:rPr>
        <w:t>.</w:t>
      </w:r>
      <w:proofErr w:type="spellStart"/>
      <w:r>
        <w:t>json</w:t>
      </w:r>
      <w:proofErr w:type="spellEnd"/>
      <w:r w:rsidRPr="00CF780D">
        <w:rPr>
          <w:lang w:val="ru-RU"/>
        </w:rPr>
        <w:t xml:space="preserve"> доступна без </w:t>
      </w:r>
      <w:r>
        <w:t>CDN</w:t>
      </w:r>
      <w:r w:rsidRPr="00CF780D">
        <w:rPr>
          <w:lang w:val="ru-RU"/>
        </w:rPr>
        <w:t>.</w:t>
      </w:r>
    </w:p>
    <w:p w14:paraId="7978D585" w14:textId="77777777" w:rsidR="00B62057" w:rsidRPr="00CF780D" w:rsidRDefault="00E44001">
      <w:pPr>
        <w:pStyle w:val="Heading2"/>
        <w:rPr>
          <w:lang w:val="ru-RU"/>
        </w:rPr>
      </w:pPr>
      <w:bookmarkStart w:id="10" w:name="_Toc242137445"/>
      <w:r w:rsidRPr="00CF780D">
        <w:rPr>
          <w:lang w:val="ru-RU"/>
        </w:rPr>
        <w:t>1.6 Роли и выводы</w:t>
      </w:r>
      <w:bookmarkEnd w:id="10"/>
    </w:p>
    <w:p w14:paraId="2BA43F7C" w14:textId="77777777" w:rsidR="00CF780D" w:rsidRPr="00830211" w:rsidRDefault="00CF780D">
      <w:pPr>
        <w:rPr>
          <w:lang w:val="ru-RU"/>
        </w:rPr>
      </w:pPr>
      <w:r>
        <w:t>A</w:t>
      </w:r>
      <w:r w:rsidRPr="00CF780D">
        <w:rPr>
          <w:lang w:val="ru-RU"/>
        </w:rPr>
        <w:t xml:space="preserve"> — администратор БД: таблицы, роли, </w:t>
      </w:r>
      <w:proofErr w:type="spellStart"/>
      <w:r>
        <w:t>pg</w:t>
      </w:r>
      <w:proofErr w:type="spellEnd"/>
      <w:r w:rsidRPr="00CF780D">
        <w:rPr>
          <w:lang w:val="ru-RU"/>
        </w:rPr>
        <w:t>_</w:t>
      </w:r>
      <w:proofErr w:type="spellStart"/>
      <w:r>
        <w:t>hba</w:t>
      </w:r>
      <w:proofErr w:type="spellEnd"/>
      <w:r w:rsidRPr="00CF780D">
        <w:rPr>
          <w:lang w:val="ru-RU"/>
        </w:rPr>
        <w:t xml:space="preserve">, индексы и резервное копирование. </w:t>
      </w:r>
    </w:p>
    <w:p w14:paraId="57244EBD" w14:textId="77777777" w:rsidR="00CF780D" w:rsidRPr="00CF780D" w:rsidRDefault="00CF780D" w:rsidP="00CF780D">
      <w:pPr>
        <w:rPr>
          <w:lang w:val="ru-RU"/>
        </w:rPr>
      </w:pPr>
      <w:r>
        <w:t>B</w:t>
      </w:r>
      <w:r w:rsidRPr="00CF780D">
        <w:rPr>
          <w:lang w:val="ru-RU"/>
        </w:rPr>
        <w:t xml:space="preserve"> — разработчик </w:t>
      </w:r>
      <w:r>
        <w:t>Web</w:t>
      </w:r>
      <w:r w:rsidRPr="00CF780D">
        <w:rPr>
          <w:lang w:val="ru-RU"/>
        </w:rPr>
        <w:t xml:space="preserve"> и мультимедийных приложений: </w:t>
      </w:r>
      <w:proofErr w:type="spellStart"/>
      <w:r>
        <w:t>FastAPI</w:t>
      </w:r>
      <w:proofErr w:type="spellEnd"/>
      <w:r w:rsidRPr="00CF780D">
        <w:rPr>
          <w:lang w:val="ru-RU"/>
        </w:rPr>
        <w:t xml:space="preserve">, </w:t>
      </w:r>
      <w:r>
        <w:t>GET</w:t>
      </w:r>
      <w:r w:rsidRPr="00CF780D">
        <w:rPr>
          <w:lang w:val="ru-RU"/>
        </w:rPr>
        <w:t>/</w:t>
      </w:r>
      <w:r>
        <w:t>POST</w:t>
      </w:r>
      <w:r w:rsidRPr="00CF780D">
        <w:rPr>
          <w:lang w:val="ru-RU"/>
        </w:rPr>
        <w:t xml:space="preserve">, серверная валидация, интеграция с </w:t>
      </w:r>
      <w:r>
        <w:t>PostgreSQL</w:t>
      </w:r>
      <w:r w:rsidRPr="00CF780D">
        <w:rPr>
          <w:lang w:val="ru-RU"/>
        </w:rPr>
        <w:t xml:space="preserve">. </w:t>
      </w:r>
    </w:p>
    <w:p w14:paraId="26ED8892" w14:textId="77777777" w:rsidR="00CF780D" w:rsidRPr="00CF780D" w:rsidRDefault="00CF780D">
      <w:pPr>
        <w:rPr>
          <w:lang w:val="ru-RU"/>
        </w:rPr>
      </w:pPr>
      <w:r>
        <w:t>C</w:t>
      </w:r>
      <w:r w:rsidRPr="00CF780D">
        <w:rPr>
          <w:lang w:val="ru-RU"/>
        </w:rPr>
        <w:t xml:space="preserve"> — специалист по дизайну графических пользовательских интерфейсов: </w:t>
      </w:r>
      <w:r>
        <w:t>HTML</w:t>
      </w:r>
      <w:r w:rsidRPr="00CF780D">
        <w:rPr>
          <w:lang w:val="ru-RU"/>
        </w:rPr>
        <w:t>/</w:t>
      </w:r>
      <w:r>
        <w:t>CSS</w:t>
      </w:r>
      <w:r w:rsidRPr="00CF780D">
        <w:rPr>
          <w:lang w:val="ru-RU"/>
        </w:rPr>
        <w:t xml:space="preserve">, </w:t>
      </w:r>
      <w:r>
        <w:t>JSX</w:t>
      </w:r>
      <w:r w:rsidRPr="00CF780D">
        <w:rPr>
          <w:lang w:val="ru-RU"/>
        </w:rPr>
        <w:t xml:space="preserve">, хуки, </w:t>
      </w:r>
      <w:proofErr w:type="spellStart"/>
      <w:r>
        <w:t>PropTypes</w:t>
      </w:r>
      <w:proofErr w:type="spellEnd"/>
      <w:r w:rsidRPr="00CF780D">
        <w:rPr>
          <w:lang w:val="ru-RU"/>
        </w:rPr>
        <w:t xml:space="preserve">, состояния интерфейса. </w:t>
      </w:r>
    </w:p>
    <w:p w14:paraId="019D0FB3" w14:textId="77777777" w:rsidR="00B62057" w:rsidRPr="00CF780D" w:rsidRDefault="00E44001">
      <w:pPr>
        <w:rPr>
          <w:lang w:val="ru-RU"/>
        </w:rPr>
      </w:pPr>
      <w:r w:rsidRPr="00CF780D">
        <w:rPr>
          <w:lang w:val="ru-RU"/>
        </w:rPr>
        <w:t xml:space="preserve">Согласованное изменение стека заменяет </w:t>
      </w:r>
      <w:r>
        <w:t>CGI</w:t>
      </w:r>
      <w:r w:rsidRPr="00CF780D">
        <w:rPr>
          <w:lang w:val="ru-RU"/>
        </w:rPr>
        <w:t>/</w:t>
      </w:r>
      <w:r>
        <w:t>C</w:t>
      </w:r>
      <w:r w:rsidRPr="00CF780D">
        <w:rPr>
          <w:lang w:val="ru-RU"/>
        </w:rPr>
        <w:t xml:space="preserve">++ и примеры </w:t>
      </w:r>
      <w:r>
        <w:t>Apache</w:t>
      </w:r>
      <w:r w:rsidRPr="00CF780D">
        <w:rPr>
          <w:lang w:val="ru-RU"/>
        </w:rPr>
        <w:t xml:space="preserve"> связкой </w:t>
      </w:r>
      <w:proofErr w:type="spellStart"/>
      <w:r>
        <w:t>FastAPI</w:t>
      </w:r>
      <w:proofErr w:type="spellEnd"/>
      <w:r w:rsidRPr="00CF780D">
        <w:rPr>
          <w:lang w:val="ru-RU"/>
        </w:rPr>
        <w:t>/</w:t>
      </w:r>
      <w:r>
        <w:t>Python</w:t>
      </w:r>
      <w:r w:rsidRPr="00CF780D">
        <w:rPr>
          <w:lang w:val="ru-RU"/>
        </w:rPr>
        <w:t xml:space="preserve"> и </w:t>
      </w:r>
      <w:r>
        <w:t>Nginx</w:t>
      </w:r>
      <w:r w:rsidRPr="00CF780D">
        <w:rPr>
          <w:lang w:val="ru-RU"/>
        </w:rPr>
        <w:t xml:space="preserve">, но сохраняет требования методички к серверной проверке, </w:t>
      </w:r>
      <w:r>
        <w:t>GET</w:t>
      </w:r>
      <w:r w:rsidRPr="00CF780D">
        <w:rPr>
          <w:lang w:val="ru-RU"/>
        </w:rPr>
        <w:t>/</w:t>
      </w:r>
      <w:r>
        <w:t>POST</w:t>
      </w:r>
      <w:r w:rsidRPr="00CF780D">
        <w:rPr>
          <w:lang w:val="ru-RU"/>
        </w:rPr>
        <w:t xml:space="preserve">, чтению/записи БД и различным ролям. Основание: методичка ЛР №3, с. 7, 19–25, 57–63. Вывод: </w:t>
      </w:r>
      <w:r>
        <w:t>Web</w:t>
      </w:r>
      <w:r w:rsidRPr="00CF780D">
        <w:rPr>
          <w:lang w:val="ru-RU"/>
        </w:rPr>
        <w:t>-интерфейс интегрирован с серверной логикой и БД, а целостность продажи обеспечивается сервером и транзакциями.</w:t>
      </w:r>
    </w:p>
    <w:p w14:paraId="01700486" w14:textId="77777777" w:rsidR="00B62057" w:rsidRPr="00CF780D" w:rsidRDefault="00E44001">
      <w:pPr>
        <w:pStyle w:val="Heading1"/>
        <w:rPr>
          <w:lang w:val="ru-RU"/>
        </w:rPr>
      </w:pPr>
      <w:bookmarkStart w:id="11" w:name="_Toc242137446"/>
      <w:r w:rsidRPr="00CF780D">
        <w:rPr>
          <w:lang w:val="ru-RU"/>
        </w:rPr>
        <w:t xml:space="preserve">2 Контракт </w:t>
      </w:r>
      <w:r>
        <w:t>API</w:t>
      </w:r>
      <w:bookmarkEnd w:id="11"/>
    </w:p>
    <w:p w14:paraId="416A2887" w14:textId="77777777" w:rsidR="00B62057" w:rsidRPr="00CF780D" w:rsidRDefault="00E44001">
      <w:pPr>
        <w:rPr>
          <w:lang w:val="ru-RU"/>
        </w:rPr>
      </w:pPr>
      <w:r w:rsidRPr="00CF780D">
        <w:rPr>
          <w:lang w:val="ru-RU"/>
        </w:rPr>
        <w:t>Базовый путь /</w:t>
      </w:r>
      <w:proofErr w:type="spellStart"/>
      <w:r>
        <w:t>api</w:t>
      </w:r>
      <w:proofErr w:type="spellEnd"/>
      <w:r w:rsidRPr="00CF780D">
        <w:rPr>
          <w:lang w:val="ru-RU"/>
        </w:rPr>
        <w:t xml:space="preserve">. </w:t>
      </w:r>
      <w:proofErr w:type="spellStart"/>
      <w:r>
        <w:t>Защищённые</w:t>
      </w:r>
      <w:proofErr w:type="spellEnd"/>
      <w:r>
        <w:t xml:space="preserve"> </w:t>
      </w:r>
      <w:proofErr w:type="spellStart"/>
      <w:r>
        <w:t>методы</w:t>
      </w:r>
      <w:proofErr w:type="spellEnd"/>
      <w:r>
        <w:t xml:space="preserve"> </w:t>
      </w:r>
      <w:proofErr w:type="spellStart"/>
      <w:r>
        <w:t>требуют</w:t>
      </w:r>
      <w:proofErr w:type="spellEnd"/>
      <w:r>
        <w:t xml:space="preserve"> Authorization: Bearer TOKEN. </w:t>
      </w:r>
      <w:r w:rsidRPr="00CF780D">
        <w:rPr>
          <w:lang w:val="ru-RU"/>
        </w:rPr>
        <w:t xml:space="preserve">Токен выдаётся </w:t>
      </w:r>
      <w:r>
        <w:t>POST</w:t>
      </w:r>
      <w:r w:rsidRPr="00CF780D">
        <w:rPr>
          <w:lang w:val="ru-RU"/>
        </w:rPr>
        <w:t xml:space="preserve"> /</w:t>
      </w:r>
      <w:r>
        <w:t>auth</w:t>
      </w:r>
      <w:r w:rsidRPr="00CF780D">
        <w:rPr>
          <w:lang w:val="ru-RU"/>
        </w:rPr>
        <w:t>/</w:t>
      </w:r>
      <w:r>
        <w:t>login</w:t>
      </w:r>
      <w:r w:rsidRPr="00CF780D">
        <w:rPr>
          <w:lang w:val="ru-RU"/>
        </w:rPr>
        <w:t xml:space="preserve">, сохраняется на сервере в виде </w:t>
      </w:r>
      <w:r>
        <w:t>SHA</w:t>
      </w:r>
      <w:r w:rsidRPr="00CF780D">
        <w:rPr>
          <w:lang w:val="ru-RU"/>
        </w:rPr>
        <w:t xml:space="preserve">-256 и действует 8 часов. </w:t>
      </w:r>
      <w:r>
        <w:t>POST</w:t>
      </w:r>
      <w:r w:rsidRPr="00CF780D">
        <w:rPr>
          <w:lang w:val="ru-RU"/>
        </w:rPr>
        <w:t xml:space="preserve"> /</w:t>
      </w:r>
      <w:r>
        <w:t>auth</w:t>
      </w:r>
      <w:r w:rsidRPr="00CF780D">
        <w:rPr>
          <w:lang w:val="ru-RU"/>
        </w:rPr>
        <w:t>/</w:t>
      </w:r>
      <w:r>
        <w:t>logout</w:t>
      </w:r>
      <w:r w:rsidRPr="00CF780D">
        <w:rPr>
          <w:lang w:val="ru-RU"/>
        </w:rPr>
        <w:t xml:space="preserve"> отзывает текущую сессию; </w:t>
      </w:r>
      <w:r>
        <w:t>GET</w:t>
      </w:r>
      <w:r w:rsidRPr="00CF780D">
        <w:rPr>
          <w:lang w:val="ru-RU"/>
        </w:rPr>
        <w:t xml:space="preserve"> /</w:t>
      </w:r>
      <w:r>
        <w:t>auth</w:t>
      </w:r>
      <w:r w:rsidRPr="00CF780D">
        <w:rPr>
          <w:lang w:val="ru-RU"/>
        </w:rPr>
        <w:t>/</w:t>
      </w:r>
      <w:r>
        <w:t>me</w:t>
      </w:r>
      <w:r w:rsidRPr="00CF780D">
        <w:rPr>
          <w:lang w:val="ru-RU"/>
        </w:rPr>
        <w:t xml:space="preserve"> возвращает идентификатор, имя и роль. Пароль проверяется </w:t>
      </w:r>
      <w:proofErr w:type="spellStart"/>
      <w:r>
        <w:t>scrypt</w:t>
      </w:r>
      <w:proofErr w:type="spellEnd"/>
      <w:r w:rsidRPr="00CF780D">
        <w:rPr>
          <w:lang w:val="ru-RU"/>
        </w:rPr>
        <w:t xml:space="preserve"> с индивидуальной солью. Лимит попыток входа настроен в </w:t>
      </w:r>
      <w:r>
        <w:t>Nginx</w:t>
      </w:r>
      <w:r w:rsidRPr="00CF780D">
        <w:rPr>
          <w:lang w:val="ru-RU"/>
        </w:rPr>
        <w:t xml:space="preserve">, </w:t>
      </w:r>
      <w:r>
        <w:t>API</w:t>
      </w:r>
      <w:r w:rsidRPr="00CF780D">
        <w:rPr>
          <w:lang w:val="ru-RU"/>
        </w:rPr>
        <w:t xml:space="preserve"> не опубликован напрямую.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18"/>
        <w:gridCol w:w="3118"/>
        <w:gridCol w:w="3118"/>
      </w:tblGrid>
      <w:tr w:rsidR="00B62057" w14:paraId="099B6864" w14:textId="77777777">
        <w:trPr>
          <w:cantSplit/>
          <w:tblHeader/>
          <w:jc w:val="center"/>
        </w:trPr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1"/>
            <w:vAlign w:val="center"/>
          </w:tcPr>
          <w:p w14:paraId="20A18996" w14:textId="77777777" w:rsidR="00B62057" w:rsidRDefault="00E44001">
            <w:pPr>
              <w:keepNext/>
              <w:spacing w:before="80" w:after="80" w:line="252" w:lineRule="auto"/>
              <w:ind w:firstLine="0"/>
              <w:jc w:val="left"/>
            </w:pPr>
            <w:proofErr w:type="spellStart"/>
            <w:r>
              <w:rPr>
                <w:b/>
                <w:sz w:val="20"/>
              </w:rPr>
              <w:t>Метод</w:t>
            </w:r>
            <w:proofErr w:type="spellEnd"/>
            <w:r>
              <w:rPr>
                <w:b/>
                <w:sz w:val="20"/>
              </w:rPr>
              <w:t xml:space="preserve"> и </w:t>
            </w:r>
            <w:proofErr w:type="spellStart"/>
            <w:r>
              <w:rPr>
                <w:b/>
                <w:sz w:val="20"/>
              </w:rPr>
              <w:t>путь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1"/>
            <w:vAlign w:val="center"/>
          </w:tcPr>
          <w:p w14:paraId="7028161B" w14:textId="77777777" w:rsidR="00B62057" w:rsidRDefault="00E44001">
            <w:pPr>
              <w:keepNext/>
              <w:spacing w:before="80" w:after="80" w:line="252" w:lineRule="auto"/>
              <w:ind w:firstLine="0"/>
              <w:jc w:val="left"/>
            </w:pPr>
            <w:proofErr w:type="spellStart"/>
            <w:r>
              <w:rPr>
                <w:b/>
                <w:sz w:val="20"/>
              </w:rPr>
              <w:t>Роль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1"/>
            <w:vAlign w:val="center"/>
          </w:tcPr>
          <w:p w14:paraId="4CE5091C" w14:textId="77777777" w:rsidR="00B62057" w:rsidRDefault="00E44001">
            <w:pPr>
              <w:keepNext/>
              <w:spacing w:before="80" w:after="80" w:line="252" w:lineRule="auto"/>
              <w:ind w:firstLine="0"/>
              <w:jc w:val="left"/>
            </w:pPr>
            <w:proofErr w:type="spellStart"/>
            <w:r>
              <w:rPr>
                <w:b/>
                <w:sz w:val="20"/>
              </w:rPr>
              <w:t>Результат</w:t>
            </w:r>
            <w:proofErr w:type="spellEnd"/>
          </w:p>
        </w:tc>
      </w:tr>
      <w:tr w:rsidR="00B62057" w14:paraId="73A02245" w14:textId="77777777">
        <w:trPr>
          <w:cantSplit/>
          <w:jc w:val="center"/>
        </w:trPr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2A00896A" w14:textId="77777777" w:rsidR="00B62057" w:rsidRDefault="00E44001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GET /health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71A46D1D" w14:textId="77777777" w:rsidR="00B62057" w:rsidRDefault="00E44001">
            <w:pPr>
              <w:spacing w:before="80" w:after="80" w:line="252" w:lineRule="auto"/>
              <w:ind w:firstLine="0"/>
              <w:jc w:val="left"/>
            </w:pPr>
            <w:proofErr w:type="spellStart"/>
            <w:r>
              <w:rPr>
                <w:sz w:val="20"/>
              </w:rPr>
              <w:t>Без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входа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4BFAE7EC" w14:textId="77777777" w:rsidR="00B62057" w:rsidRDefault="00E44001">
            <w:pPr>
              <w:spacing w:before="80" w:after="80" w:line="252" w:lineRule="auto"/>
              <w:ind w:firstLine="0"/>
              <w:jc w:val="left"/>
            </w:pPr>
            <w:proofErr w:type="spellStart"/>
            <w:r>
              <w:rPr>
                <w:sz w:val="20"/>
              </w:rPr>
              <w:t>Проверка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соединения</w:t>
            </w:r>
            <w:proofErr w:type="spellEnd"/>
            <w:r>
              <w:rPr>
                <w:sz w:val="20"/>
              </w:rPr>
              <w:t xml:space="preserve"> с БД</w:t>
            </w:r>
          </w:p>
        </w:tc>
      </w:tr>
      <w:tr w:rsidR="00B62057" w14:paraId="19E32404" w14:textId="77777777">
        <w:trPr>
          <w:cantSplit/>
          <w:jc w:val="center"/>
        </w:trPr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14:paraId="614FB397" w14:textId="77777777" w:rsidR="00B62057" w:rsidRDefault="00E44001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POST /auth/login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14:paraId="49A991E1" w14:textId="77777777" w:rsidR="00B62057" w:rsidRDefault="00E44001">
            <w:pPr>
              <w:spacing w:before="80" w:after="80" w:line="252" w:lineRule="auto"/>
              <w:ind w:firstLine="0"/>
              <w:jc w:val="left"/>
            </w:pPr>
            <w:proofErr w:type="spellStart"/>
            <w:r>
              <w:rPr>
                <w:sz w:val="20"/>
              </w:rPr>
              <w:t>Без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входа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14:paraId="094E3F68" w14:textId="77777777" w:rsidR="00B62057" w:rsidRDefault="00E44001">
            <w:pPr>
              <w:spacing w:before="80" w:after="80" w:line="252" w:lineRule="auto"/>
              <w:ind w:firstLine="0"/>
              <w:jc w:val="left"/>
            </w:pPr>
            <w:proofErr w:type="spellStart"/>
            <w:r>
              <w:rPr>
                <w:sz w:val="20"/>
              </w:rPr>
              <w:t>access_token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token_type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expires_at</w:t>
            </w:r>
            <w:proofErr w:type="spellEnd"/>
          </w:p>
        </w:tc>
      </w:tr>
      <w:tr w:rsidR="00B62057" w14:paraId="29BD73FE" w14:textId="77777777">
        <w:trPr>
          <w:cantSplit/>
          <w:jc w:val="center"/>
        </w:trPr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39E97FE0" w14:textId="77777777" w:rsidR="00B62057" w:rsidRDefault="00E44001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GET /auth/me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4DDB86B8" w14:textId="77777777" w:rsidR="00B62057" w:rsidRDefault="00E44001">
            <w:pPr>
              <w:spacing w:before="80" w:after="80" w:line="252" w:lineRule="auto"/>
              <w:ind w:firstLine="0"/>
              <w:jc w:val="left"/>
            </w:pPr>
            <w:proofErr w:type="spellStart"/>
            <w:r>
              <w:rPr>
                <w:sz w:val="20"/>
              </w:rPr>
              <w:t>Любая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79CC3295" w14:textId="77777777" w:rsidR="00B62057" w:rsidRDefault="00E44001">
            <w:pPr>
              <w:spacing w:before="80" w:after="80" w:line="252" w:lineRule="auto"/>
              <w:ind w:firstLine="0"/>
              <w:jc w:val="left"/>
            </w:pPr>
            <w:proofErr w:type="spellStart"/>
            <w:r>
              <w:rPr>
                <w:sz w:val="20"/>
              </w:rPr>
              <w:t>Текущий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сотрудник</w:t>
            </w:r>
            <w:proofErr w:type="spellEnd"/>
          </w:p>
        </w:tc>
      </w:tr>
      <w:tr w:rsidR="00B62057" w14:paraId="4F94DC73" w14:textId="77777777">
        <w:trPr>
          <w:cantSplit/>
          <w:jc w:val="center"/>
        </w:trPr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14:paraId="6417A679" w14:textId="77777777" w:rsidR="00B62057" w:rsidRDefault="00E44001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POST /auth/logout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14:paraId="7A5A4991" w14:textId="77777777" w:rsidR="00B62057" w:rsidRDefault="00E44001">
            <w:pPr>
              <w:spacing w:before="80" w:after="80" w:line="252" w:lineRule="auto"/>
              <w:ind w:firstLine="0"/>
              <w:jc w:val="left"/>
            </w:pPr>
            <w:proofErr w:type="spellStart"/>
            <w:r>
              <w:rPr>
                <w:sz w:val="20"/>
              </w:rPr>
              <w:t>Любая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14:paraId="74C5492B" w14:textId="77777777" w:rsidR="00B62057" w:rsidRDefault="00E44001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 xml:space="preserve">204, </w:t>
            </w:r>
            <w:proofErr w:type="spellStart"/>
            <w:r>
              <w:rPr>
                <w:sz w:val="20"/>
              </w:rPr>
              <w:t>токен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отозван</w:t>
            </w:r>
            <w:proofErr w:type="spellEnd"/>
          </w:p>
        </w:tc>
      </w:tr>
      <w:tr w:rsidR="00B62057" w14:paraId="7A44E459" w14:textId="77777777">
        <w:trPr>
          <w:cantSplit/>
          <w:jc w:val="center"/>
        </w:trPr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1CD9FBED" w14:textId="77777777" w:rsidR="00B62057" w:rsidRDefault="00E44001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GET /products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71A265E5" w14:textId="77777777" w:rsidR="00B62057" w:rsidRDefault="00E44001">
            <w:pPr>
              <w:spacing w:before="80" w:after="80" w:line="252" w:lineRule="auto"/>
              <w:ind w:firstLine="0"/>
              <w:jc w:val="left"/>
            </w:pPr>
            <w:proofErr w:type="spellStart"/>
            <w:r>
              <w:rPr>
                <w:sz w:val="20"/>
              </w:rPr>
              <w:t>Любая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7E2C083C" w14:textId="77777777" w:rsidR="00B62057" w:rsidRDefault="00E44001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 xml:space="preserve">items и </w:t>
            </w:r>
            <w:proofErr w:type="spellStart"/>
            <w:r>
              <w:rPr>
                <w:sz w:val="20"/>
              </w:rPr>
              <w:t>next_cursor</w:t>
            </w:r>
            <w:proofErr w:type="spellEnd"/>
          </w:p>
        </w:tc>
      </w:tr>
      <w:tr w:rsidR="00B62057" w14:paraId="4ADE4CAC" w14:textId="77777777">
        <w:trPr>
          <w:cantSplit/>
          <w:jc w:val="center"/>
        </w:trPr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14:paraId="3FF92298" w14:textId="77777777" w:rsidR="00B62057" w:rsidRDefault="00E44001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POST /products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14:paraId="53B0E939" w14:textId="77777777" w:rsidR="00B62057" w:rsidRDefault="00E44001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manager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14:paraId="44F01EE7" w14:textId="77777777" w:rsidR="00B62057" w:rsidRDefault="00E44001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 xml:space="preserve">201, </w:t>
            </w:r>
            <w:proofErr w:type="spellStart"/>
            <w:r>
              <w:rPr>
                <w:sz w:val="20"/>
              </w:rPr>
              <w:t>созданная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карточка</w:t>
            </w:r>
            <w:proofErr w:type="spellEnd"/>
            <w:r>
              <w:rPr>
                <w:sz w:val="20"/>
              </w:rPr>
              <w:t xml:space="preserve"> с stock=0</w:t>
            </w:r>
          </w:p>
        </w:tc>
      </w:tr>
      <w:tr w:rsidR="00B62057" w:rsidRPr="004F60BD" w14:paraId="199817F4" w14:textId="77777777">
        <w:trPr>
          <w:cantSplit/>
          <w:jc w:val="center"/>
        </w:trPr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4D304AA2" w14:textId="77777777" w:rsidR="00B62057" w:rsidRDefault="00E44001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PUT /products/{id}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50AC151F" w14:textId="77777777" w:rsidR="00B62057" w:rsidRDefault="00E44001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manager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74B33228" w14:textId="77777777" w:rsidR="00B62057" w:rsidRPr="00CF780D" w:rsidRDefault="00E44001">
            <w:pPr>
              <w:spacing w:before="80" w:after="80" w:line="252" w:lineRule="auto"/>
              <w:ind w:firstLine="0"/>
              <w:jc w:val="left"/>
              <w:rPr>
                <w:lang w:val="ru-RU"/>
              </w:rPr>
            </w:pPr>
            <w:r w:rsidRPr="00CF780D">
              <w:rPr>
                <w:sz w:val="20"/>
                <w:lang w:val="ru-RU"/>
              </w:rPr>
              <w:t xml:space="preserve">Полная карточка с новым </w:t>
            </w:r>
            <w:r>
              <w:rPr>
                <w:sz w:val="20"/>
              </w:rPr>
              <w:t>version</w:t>
            </w:r>
          </w:p>
        </w:tc>
      </w:tr>
      <w:tr w:rsidR="00B62057" w14:paraId="0A06D17A" w14:textId="77777777">
        <w:trPr>
          <w:cantSplit/>
          <w:jc w:val="center"/>
        </w:trPr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14:paraId="7ADBA302" w14:textId="77777777" w:rsidR="00B62057" w:rsidRDefault="00E44001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POST /</w:t>
            </w:r>
            <w:proofErr w:type="gramStart"/>
            <w:r>
              <w:rPr>
                <w:sz w:val="20"/>
              </w:rPr>
              <w:t>products/{id}/</w:t>
            </w:r>
            <w:proofErr w:type="gramEnd"/>
            <w:r>
              <w:rPr>
                <w:sz w:val="20"/>
              </w:rPr>
              <w:t>stock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14:paraId="57098CD8" w14:textId="77777777" w:rsidR="00B62057" w:rsidRDefault="00E44001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manager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14:paraId="246D23E5" w14:textId="77777777" w:rsidR="00B62057" w:rsidRDefault="00E44001">
            <w:pPr>
              <w:spacing w:before="80" w:after="80" w:line="252" w:lineRule="auto"/>
              <w:ind w:firstLine="0"/>
              <w:jc w:val="left"/>
            </w:pPr>
            <w:proofErr w:type="spellStart"/>
            <w:r>
              <w:rPr>
                <w:sz w:val="20"/>
              </w:rPr>
              <w:t>Новый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остаток</w:t>
            </w:r>
            <w:proofErr w:type="spellEnd"/>
            <w:r>
              <w:rPr>
                <w:sz w:val="20"/>
              </w:rPr>
              <w:t xml:space="preserve"> и </w:t>
            </w:r>
            <w:proofErr w:type="spellStart"/>
            <w:r>
              <w:rPr>
                <w:sz w:val="20"/>
              </w:rPr>
              <w:t>версия</w:t>
            </w:r>
            <w:proofErr w:type="spellEnd"/>
          </w:p>
        </w:tc>
      </w:tr>
      <w:tr w:rsidR="00B62057" w:rsidRPr="004F60BD" w14:paraId="610A22AE" w14:textId="77777777">
        <w:trPr>
          <w:cantSplit/>
          <w:jc w:val="center"/>
        </w:trPr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429EDB29" w14:textId="77777777" w:rsidR="00B62057" w:rsidRDefault="00E44001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POST /receipts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634A8351" w14:textId="77777777" w:rsidR="00B62057" w:rsidRDefault="00E44001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cashier, manager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3C9CA8F2" w14:textId="77777777" w:rsidR="00B62057" w:rsidRPr="00CF780D" w:rsidRDefault="00E44001">
            <w:pPr>
              <w:spacing w:before="80" w:after="80" w:line="252" w:lineRule="auto"/>
              <w:ind w:firstLine="0"/>
              <w:jc w:val="left"/>
              <w:rPr>
                <w:lang w:val="ru-RU"/>
              </w:rPr>
            </w:pPr>
            <w:r w:rsidRPr="00CF780D">
              <w:rPr>
                <w:sz w:val="20"/>
                <w:lang w:val="ru-RU"/>
              </w:rPr>
              <w:t>201, черновик или прежний результат ключа</w:t>
            </w:r>
          </w:p>
        </w:tc>
      </w:tr>
      <w:tr w:rsidR="00B62057" w:rsidRPr="004F60BD" w14:paraId="0FAB4A24" w14:textId="77777777">
        <w:trPr>
          <w:cantSplit/>
          <w:jc w:val="center"/>
        </w:trPr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14:paraId="5CE15416" w14:textId="77777777" w:rsidR="00B62057" w:rsidRDefault="00E44001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GET /receipts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14:paraId="4B63B8E4" w14:textId="77777777" w:rsidR="00B62057" w:rsidRDefault="00E44001">
            <w:pPr>
              <w:spacing w:before="80" w:after="80" w:line="252" w:lineRule="auto"/>
              <w:ind w:firstLine="0"/>
              <w:jc w:val="left"/>
            </w:pPr>
            <w:proofErr w:type="spellStart"/>
            <w:r>
              <w:rPr>
                <w:sz w:val="20"/>
              </w:rPr>
              <w:t>Любая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14:paraId="4BB8E80E" w14:textId="77777777" w:rsidR="00B62057" w:rsidRPr="00CF780D" w:rsidRDefault="00E44001">
            <w:pPr>
              <w:spacing w:before="80" w:after="80" w:line="252" w:lineRule="auto"/>
              <w:ind w:firstLine="0"/>
              <w:jc w:val="left"/>
              <w:rPr>
                <w:lang w:val="ru-RU"/>
              </w:rPr>
            </w:pPr>
            <w:r w:rsidRPr="00CF780D">
              <w:rPr>
                <w:sz w:val="20"/>
                <w:lang w:val="ru-RU"/>
              </w:rPr>
              <w:t>Страница истории; для кассира только собственные</w:t>
            </w:r>
          </w:p>
        </w:tc>
      </w:tr>
      <w:tr w:rsidR="00B62057" w14:paraId="1D7F8D18" w14:textId="77777777">
        <w:trPr>
          <w:cantSplit/>
          <w:jc w:val="center"/>
        </w:trPr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3947ED84" w14:textId="77777777" w:rsidR="00B62057" w:rsidRDefault="00E44001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GET /</w:t>
            </w:r>
            <w:proofErr w:type="gramStart"/>
            <w:r>
              <w:rPr>
                <w:sz w:val="20"/>
              </w:rPr>
              <w:t>receipts/{</w:t>
            </w:r>
            <w:proofErr w:type="gramEnd"/>
            <w:r>
              <w:rPr>
                <w:sz w:val="20"/>
              </w:rPr>
              <w:t>id}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176FC1C3" w14:textId="77777777" w:rsidR="00B62057" w:rsidRDefault="00E44001">
            <w:pPr>
              <w:spacing w:before="80" w:after="80" w:line="252" w:lineRule="auto"/>
              <w:ind w:firstLine="0"/>
              <w:jc w:val="left"/>
            </w:pPr>
            <w:proofErr w:type="spellStart"/>
            <w:r>
              <w:rPr>
                <w:sz w:val="20"/>
              </w:rPr>
              <w:t>По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правам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чтения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35692364" w14:textId="77777777" w:rsidR="00B62057" w:rsidRDefault="00E44001">
            <w:pPr>
              <w:spacing w:before="80" w:after="80" w:line="252" w:lineRule="auto"/>
              <w:ind w:firstLine="0"/>
              <w:jc w:val="left"/>
            </w:pPr>
            <w:proofErr w:type="spellStart"/>
            <w:r>
              <w:rPr>
                <w:sz w:val="20"/>
              </w:rPr>
              <w:t>Чек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строки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итог</w:t>
            </w:r>
            <w:proofErr w:type="spellEnd"/>
          </w:p>
        </w:tc>
      </w:tr>
      <w:tr w:rsidR="00B62057" w14:paraId="4382046F" w14:textId="77777777">
        <w:trPr>
          <w:cantSplit/>
          <w:jc w:val="center"/>
        </w:trPr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14:paraId="41549C6C" w14:textId="77777777" w:rsidR="00B62057" w:rsidRDefault="00E44001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POST /receipts/{id}/pay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14:paraId="6601B8BE" w14:textId="77777777" w:rsidR="00B62057" w:rsidRDefault="00E44001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cashier, manager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14:paraId="6B19453C" w14:textId="77777777" w:rsidR="00B62057" w:rsidRDefault="00E44001">
            <w:pPr>
              <w:spacing w:before="80" w:after="80" w:line="252" w:lineRule="auto"/>
              <w:ind w:firstLine="0"/>
              <w:jc w:val="left"/>
            </w:pPr>
            <w:proofErr w:type="spellStart"/>
            <w:r>
              <w:rPr>
                <w:sz w:val="20"/>
              </w:rPr>
              <w:t>Оплаченный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чек</w:t>
            </w:r>
            <w:proofErr w:type="spellEnd"/>
            <w:r>
              <w:rPr>
                <w:sz w:val="20"/>
              </w:rPr>
              <w:t xml:space="preserve">; </w:t>
            </w:r>
            <w:proofErr w:type="spellStart"/>
            <w:r>
              <w:rPr>
                <w:sz w:val="20"/>
              </w:rPr>
              <w:t>повтор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безопасен</w:t>
            </w:r>
            <w:proofErr w:type="spellEnd"/>
          </w:p>
        </w:tc>
      </w:tr>
      <w:tr w:rsidR="00B62057" w14:paraId="51934ED1" w14:textId="77777777">
        <w:trPr>
          <w:cantSplit/>
          <w:jc w:val="center"/>
        </w:trPr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6DF0F70E" w14:textId="77777777" w:rsidR="00B62057" w:rsidRDefault="00E44001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POST /receipts/{id}/cancel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5042C108" w14:textId="77777777" w:rsidR="00B62057" w:rsidRDefault="00E44001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cashier, manager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2BF42DF1" w14:textId="77777777" w:rsidR="00B62057" w:rsidRDefault="00E44001">
            <w:pPr>
              <w:spacing w:before="80" w:after="80" w:line="252" w:lineRule="auto"/>
              <w:ind w:firstLine="0"/>
              <w:jc w:val="left"/>
            </w:pPr>
            <w:proofErr w:type="spellStart"/>
            <w:r>
              <w:rPr>
                <w:sz w:val="20"/>
              </w:rPr>
              <w:t>Отменённый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черновик</w:t>
            </w:r>
            <w:proofErr w:type="spellEnd"/>
          </w:p>
        </w:tc>
      </w:tr>
    </w:tbl>
    <w:p w14:paraId="1B4380B8" w14:textId="77777777" w:rsidR="00B62057" w:rsidRDefault="00B62057">
      <w:pPr>
        <w:spacing w:after="60"/>
      </w:pPr>
    </w:p>
    <w:p w14:paraId="07ADCFB0" w14:textId="77777777" w:rsidR="00B62057" w:rsidRPr="00CF780D" w:rsidRDefault="00E44001">
      <w:pPr>
        <w:rPr>
          <w:lang w:val="ru-RU"/>
        </w:rPr>
      </w:pPr>
      <w:r w:rsidRPr="00CF780D">
        <w:rPr>
          <w:lang w:val="ru-RU"/>
        </w:rPr>
        <w:t xml:space="preserve">Каталог: </w:t>
      </w:r>
      <w:r>
        <w:t>q</w:t>
      </w:r>
      <w:r w:rsidRPr="00CF780D">
        <w:rPr>
          <w:lang w:val="ru-RU"/>
        </w:rPr>
        <w:t xml:space="preserve"> — подстрока названия от 3 символов либо полный цифровой штрихкод длиной 8–14; </w:t>
      </w:r>
      <w:r>
        <w:t>category</w:t>
      </w:r>
      <w:r w:rsidRPr="00CF780D">
        <w:rPr>
          <w:lang w:val="ru-RU"/>
        </w:rPr>
        <w:t xml:space="preserve"> — точное название категории; </w:t>
      </w:r>
      <w:r>
        <w:t>after</w:t>
      </w:r>
      <w:r w:rsidRPr="00CF780D">
        <w:rPr>
          <w:lang w:val="ru-RU"/>
        </w:rPr>
        <w:t xml:space="preserve"> — предыдущий </w:t>
      </w:r>
      <w:r>
        <w:t>ID</w:t>
      </w:r>
      <w:r w:rsidRPr="00CF780D">
        <w:rPr>
          <w:lang w:val="ru-RU"/>
        </w:rPr>
        <w:t xml:space="preserve">, по умолчанию 0; </w:t>
      </w:r>
      <w:r>
        <w:t>limit</w:t>
      </w:r>
      <w:r w:rsidRPr="00CF780D">
        <w:rPr>
          <w:lang w:val="ru-RU"/>
        </w:rPr>
        <w:t xml:space="preserve"> — 1–100, по умолчанию 24; </w:t>
      </w:r>
      <w:r>
        <w:t>include</w:t>
      </w:r>
      <w:r w:rsidRPr="00CF780D">
        <w:rPr>
          <w:lang w:val="ru-RU"/>
        </w:rPr>
        <w:t>_</w:t>
      </w:r>
      <w:r>
        <w:t>archived</w:t>
      </w:r>
      <w:r w:rsidRPr="00CF780D">
        <w:rPr>
          <w:lang w:val="ru-RU"/>
        </w:rPr>
        <w:t>=</w:t>
      </w:r>
      <w:r>
        <w:t>true</w:t>
      </w:r>
      <w:r w:rsidRPr="00CF780D">
        <w:rPr>
          <w:lang w:val="ru-RU"/>
        </w:rPr>
        <w:t xml:space="preserve"> доступен менеджеру. Порядок всегда по </w:t>
      </w:r>
      <w:r>
        <w:t>ID</w:t>
      </w:r>
      <w:r w:rsidRPr="00CF780D">
        <w:rPr>
          <w:lang w:val="ru-RU"/>
        </w:rPr>
        <w:t xml:space="preserve"> </w:t>
      </w:r>
      <w:r>
        <w:t>ASC</w:t>
      </w:r>
      <w:r w:rsidRPr="00CF780D">
        <w:rPr>
          <w:lang w:val="ru-RU"/>
        </w:rPr>
        <w:t xml:space="preserve">. Для истории — </w:t>
      </w:r>
      <w:r>
        <w:t>before</w:t>
      </w:r>
      <w:r w:rsidRPr="00CF780D">
        <w:rPr>
          <w:lang w:val="ru-RU"/>
        </w:rPr>
        <w:t xml:space="preserve"> и </w:t>
      </w:r>
      <w:r>
        <w:t>ID</w:t>
      </w:r>
      <w:r w:rsidRPr="00CF780D">
        <w:rPr>
          <w:lang w:val="ru-RU"/>
        </w:rPr>
        <w:t xml:space="preserve"> </w:t>
      </w:r>
      <w:r>
        <w:t>DESC</w:t>
      </w:r>
      <w:r w:rsidRPr="00CF780D">
        <w:rPr>
          <w:lang w:val="ru-RU"/>
        </w:rPr>
        <w:t xml:space="preserve">. </w:t>
      </w:r>
      <w:r>
        <w:t>next</w:t>
      </w:r>
      <w:r w:rsidRPr="00CF780D">
        <w:rPr>
          <w:lang w:val="ru-RU"/>
        </w:rPr>
        <w:t>_</w:t>
      </w:r>
      <w:r>
        <w:t>cursor</w:t>
      </w:r>
      <w:r w:rsidRPr="00CF780D">
        <w:rPr>
          <w:lang w:val="ru-RU"/>
        </w:rPr>
        <w:t>=</w:t>
      </w:r>
      <w:r>
        <w:t>null</w:t>
      </w:r>
      <w:r w:rsidRPr="00CF780D">
        <w:rPr>
          <w:lang w:val="ru-RU"/>
        </w:rPr>
        <w:t xml:space="preserve"> означает конец. Пагинация не представляет снимок БД между запросами: параллельные вставки или изменения могут изменить видимый набор, но </w:t>
      </w:r>
      <w:r>
        <w:t>offset</w:t>
      </w:r>
      <w:r w:rsidRPr="00CF780D">
        <w:rPr>
          <w:lang w:val="ru-RU"/>
        </w:rPr>
        <w:t>-смещения нет.</w:t>
      </w:r>
    </w:p>
    <w:p w14:paraId="3205594C" w14:textId="77777777" w:rsidR="00B62057" w:rsidRPr="00CF780D" w:rsidRDefault="00E44001">
      <w:pPr>
        <w:rPr>
          <w:lang w:val="ru-RU"/>
        </w:rPr>
      </w:pPr>
      <w:r w:rsidRPr="00CF780D">
        <w:rPr>
          <w:lang w:val="ru-RU"/>
        </w:rPr>
        <w:t>Пример создания карточки:</w:t>
      </w:r>
    </w:p>
    <w:p w14:paraId="123F8198" w14:textId="77777777" w:rsidR="00B62057" w:rsidRPr="00CF780D" w:rsidRDefault="00E44001">
      <w:pPr>
        <w:spacing w:line="240" w:lineRule="auto"/>
        <w:ind w:firstLine="0"/>
        <w:jc w:val="left"/>
        <w:rPr>
          <w:lang w:val="ru-RU"/>
        </w:rPr>
      </w:pPr>
      <w:r w:rsidRPr="00CF780D">
        <w:rPr>
          <w:rFonts w:ascii="Consolas" w:hAnsi="Consolas"/>
          <w:sz w:val="18"/>
          <w:lang w:val="ru-RU"/>
        </w:rPr>
        <w:t>{"</w:t>
      </w:r>
      <w:r>
        <w:rPr>
          <w:rFonts w:ascii="Consolas" w:hAnsi="Consolas"/>
          <w:sz w:val="18"/>
        </w:rPr>
        <w:t>barcode</w:t>
      </w:r>
      <w:r w:rsidRPr="00CF780D">
        <w:rPr>
          <w:rFonts w:ascii="Consolas" w:hAnsi="Consolas"/>
          <w:sz w:val="18"/>
          <w:lang w:val="ru-RU"/>
        </w:rPr>
        <w:t>":"4601234567890","</w:t>
      </w:r>
      <w:r>
        <w:rPr>
          <w:rFonts w:ascii="Consolas" w:hAnsi="Consolas"/>
          <w:sz w:val="18"/>
        </w:rPr>
        <w:t>name</w:t>
      </w:r>
      <w:r w:rsidRPr="00CF780D">
        <w:rPr>
          <w:rFonts w:ascii="Consolas" w:hAnsi="Consolas"/>
          <w:sz w:val="18"/>
          <w:lang w:val="ru-RU"/>
        </w:rPr>
        <w:t>":"Молоко 1 л","</w:t>
      </w:r>
      <w:r>
        <w:rPr>
          <w:rFonts w:ascii="Consolas" w:hAnsi="Consolas"/>
          <w:sz w:val="18"/>
        </w:rPr>
        <w:t>category</w:t>
      </w:r>
      <w:r w:rsidRPr="00CF780D">
        <w:rPr>
          <w:rFonts w:ascii="Consolas" w:hAnsi="Consolas"/>
          <w:sz w:val="18"/>
          <w:lang w:val="ru-RU"/>
        </w:rPr>
        <w:t>":"Молочные продукты","</w:t>
      </w:r>
      <w:r>
        <w:rPr>
          <w:rFonts w:ascii="Consolas" w:hAnsi="Consolas"/>
          <w:sz w:val="18"/>
        </w:rPr>
        <w:t>price</w:t>
      </w:r>
      <w:r w:rsidRPr="00CF780D">
        <w:rPr>
          <w:rFonts w:ascii="Consolas" w:hAnsi="Consolas"/>
          <w:sz w:val="18"/>
          <w:lang w:val="ru-RU"/>
        </w:rPr>
        <w:t>":"99.90"}</w:t>
      </w:r>
    </w:p>
    <w:p w14:paraId="295B548D" w14:textId="77777777" w:rsidR="00B62057" w:rsidRPr="00CF780D" w:rsidRDefault="00E44001">
      <w:pPr>
        <w:rPr>
          <w:lang w:val="ru-RU"/>
        </w:rPr>
      </w:pPr>
      <w:r w:rsidRPr="00CF780D">
        <w:rPr>
          <w:lang w:val="ru-RU"/>
        </w:rPr>
        <w:t xml:space="preserve">При </w:t>
      </w:r>
      <w:r>
        <w:t>PUT</w:t>
      </w:r>
      <w:r w:rsidRPr="00CF780D">
        <w:rPr>
          <w:lang w:val="ru-RU"/>
        </w:rPr>
        <w:t xml:space="preserve"> передаются те же поля, </w:t>
      </w:r>
      <w:r>
        <w:t>active</w:t>
      </w:r>
      <w:r w:rsidRPr="00CF780D">
        <w:rPr>
          <w:lang w:val="ru-RU"/>
        </w:rPr>
        <w:t xml:space="preserve"> и текущий </w:t>
      </w:r>
      <w:r>
        <w:t>version</w:t>
      </w:r>
      <w:r w:rsidRPr="00CF780D">
        <w:rPr>
          <w:lang w:val="ru-RU"/>
        </w:rPr>
        <w:t>. Начальный остаток 0; корректировка выполняется отдельно:</w:t>
      </w:r>
    </w:p>
    <w:p w14:paraId="2FC75EC5" w14:textId="77777777" w:rsidR="00B62057" w:rsidRPr="00CF780D" w:rsidRDefault="00E44001">
      <w:pPr>
        <w:spacing w:line="240" w:lineRule="auto"/>
        <w:ind w:firstLine="0"/>
        <w:jc w:val="left"/>
        <w:rPr>
          <w:lang w:val="ru-RU"/>
        </w:rPr>
      </w:pPr>
      <w:r w:rsidRPr="00CF780D">
        <w:rPr>
          <w:rFonts w:ascii="Consolas" w:hAnsi="Consolas"/>
          <w:sz w:val="18"/>
          <w:lang w:val="ru-RU"/>
        </w:rPr>
        <w:t>{"</w:t>
      </w:r>
      <w:r>
        <w:rPr>
          <w:rFonts w:ascii="Consolas" w:hAnsi="Consolas"/>
          <w:sz w:val="18"/>
        </w:rPr>
        <w:t>delta</w:t>
      </w:r>
      <w:r w:rsidRPr="00CF780D">
        <w:rPr>
          <w:rFonts w:ascii="Consolas" w:hAnsi="Consolas"/>
          <w:sz w:val="18"/>
          <w:lang w:val="ru-RU"/>
        </w:rPr>
        <w:t>":10,"</w:t>
      </w:r>
      <w:r>
        <w:rPr>
          <w:rFonts w:ascii="Consolas" w:hAnsi="Consolas"/>
          <w:sz w:val="18"/>
        </w:rPr>
        <w:t>reason</w:t>
      </w:r>
      <w:r w:rsidRPr="00CF780D">
        <w:rPr>
          <w:rFonts w:ascii="Consolas" w:hAnsi="Consolas"/>
          <w:sz w:val="18"/>
          <w:lang w:val="ru-RU"/>
        </w:rPr>
        <w:t>":"Учебное поступление"}</w:t>
      </w:r>
    </w:p>
    <w:p w14:paraId="0E8B723A" w14:textId="77777777" w:rsidR="00B62057" w:rsidRPr="00CF780D" w:rsidRDefault="00E44001">
      <w:pPr>
        <w:rPr>
          <w:lang w:val="ru-RU"/>
        </w:rPr>
      </w:pPr>
      <w:r w:rsidRPr="00CF780D">
        <w:rPr>
          <w:lang w:val="ru-RU"/>
        </w:rPr>
        <w:t>Создание чека (</w:t>
      </w:r>
      <w:r>
        <w:t>ID</w:t>
      </w:r>
      <w:r w:rsidRPr="00CF780D">
        <w:rPr>
          <w:lang w:val="ru-RU"/>
        </w:rPr>
        <w:t xml:space="preserve"> товара взять из реального </w:t>
      </w:r>
      <w:r>
        <w:t>GET</w:t>
      </w:r>
      <w:r w:rsidRPr="00CF780D">
        <w:rPr>
          <w:lang w:val="ru-RU"/>
        </w:rPr>
        <w:t>/</w:t>
      </w:r>
      <w:r>
        <w:t>POST</w:t>
      </w:r>
      <w:r w:rsidRPr="00CF780D">
        <w:rPr>
          <w:lang w:val="ru-RU"/>
        </w:rPr>
        <w:t>):</w:t>
      </w:r>
    </w:p>
    <w:p w14:paraId="16A9D990" w14:textId="77777777" w:rsidR="00B62057" w:rsidRDefault="00E44001">
      <w:pPr>
        <w:spacing w:line="240" w:lineRule="auto"/>
        <w:ind w:firstLine="0"/>
        <w:jc w:val="left"/>
      </w:pPr>
      <w:r>
        <w:rPr>
          <w:rFonts w:ascii="Consolas" w:hAnsi="Consolas"/>
          <w:sz w:val="18"/>
        </w:rPr>
        <w:t>{"request_id":"78c9bf7f-06e5-451a-a81a-e528537296e8","items</w:t>
      </w:r>
      <w:proofErr w:type="gramStart"/>
      <w:r>
        <w:rPr>
          <w:rFonts w:ascii="Consolas" w:hAnsi="Consolas"/>
          <w:sz w:val="18"/>
        </w:rPr>
        <w:t>":[</w:t>
      </w:r>
      <w:proofErr w:type="gramEnd"/>
      <w:r>
        <w:rPr>
          <w:rFonts w:ascii="Consolas" w:hAnsi="Consolas"/>
          <w:sz w:val="18"/>
        </w:rPr>
        <w:t>{"product_id":1,"quantity":</w:t>
      </w:r>
      <w:proofErr w:type="gramStart"/>
      <w:r>
        <w:rPr>
          <w:rFonts w:ascii="Consolas" w:hAnsi="Consolas"/>
          <w:sz w:val="18"/>
        </w:rPr>
        <w:t>2}]}</w:t>
      </w:r>
      <w:proofErr w:type="gramEnd"/>
    </w:p>
    <w:p w14:paraId="0D0C2F86" w14:textId="77777777" w:rsidR="00B62057" w:rsidRPr="00CF780D" w:rsidRDefault="00E44001">
      <w:pPr>
        <w:rPr>
          <w:lang w:val="ru-RU"/>
        </w:rPr>
      </w:pPr>
      <w:r w:rsidRPr="00CF780D">
        <w:rPr>
          <w:lang w:val="ru-RU"/>
        </w:rPr>
        <w:t xml:space="preserve">Цена, итог, статус, автор, </w:t>
      </w:r>
      <w:r>
        <w:t>ID</w:t>
      </w:r>
      <w:r w:rsidRPr="00CF780D">
        <w:rPr>
          <w:lang w:val="ru-RU"/>
        </w:rPr>
        <w:t xml:space="preserve"> чека и </w:t>
      </w:r>
      <w:r>
        <w:t>paid</w:t>
      </w:r>
      <w:r w:rsidRPr="00CF780D">
        <w:rPr>
          <w:lang w:val="ru-RU"/>
        </w:rPr>
        <w:t>_</w:t>
      </w:r>
      <w:r>
        <w:t>at</w:t>
      </w:r>
      <w:r w:rsidRPr="00CF780D">
        <w:rPr>
          <w:lang w:val="ru-RU"/>
        </w:rPr>
        <w:t xml:space="preserve"> не принимаются от клиента. Неизвестные поля запрещены. Повтор с тем же </w:t>
      </w:r>
      <w:r>
        <w:t>request</w:t>
      </w:r>
      <w:r w:rsidRPr="00CF780D">
        <w:rPr>
          <w:lang w:val="ru-RU"/>
        </w:rPr>
        <w:t>_</w:t>
      </w:r>
      <w:r>
        <w:t>id</w:t>
      </w:r>
      <w:r w:rsidRPr="00CF780D">
        <w:rPr>
          <w:lang w:val="ru-RU"/>
        </w:rPr>
        <w:t xml:space="preserve"> и тем же составом возвращает тот же документ, в том числе если он уже завершён. При неизвестном исходе запроса нельзя автоматически генерировать другой </w:t>
      </w:r>
      <w:r>
        <w:t>UUID</w:t>
      </w:r>
      <w:r w:rsidRPr="00CF780D">
        <w:rPr>
          <w:lang w:val="ru-RU"/>
        </w:rPr>
        <w:t>.</w:t>
      </w:r>
    </w:p>
    <w:p w14:paraId="2787E2BA" w14:textId="77777777" w:rsidR="00B62057" w:rsidRPr="00CF780D" w:rsidRDefault="00E44001">
      <w:pPr>
        <w:rPr>
          <w:lang w:val="ru-RU"/>
        </w:rPr>
      </w:pPr>
      <w:r w:rsidRPr="00CF780D">
        <w:rPr>
          <w:lang w:val="ru-RU"/>
        </w:rPr>
        <w:t xml:space="preserve">Сервер возвращает цены/суммы строками </w:t>
      </w:r>
      <w:r>
        <w:t>Decimal</w:t>
      </w:r>
      <w:r w:rsidRPr="00CF780D">
        <w:rPr>
          <w:lang w:val="ru-RU"/>
        </w:rPr>
        <w:t xml:space="preserve"> ("199.80"), даты — </w:t>
      </w:r>
      <w:r>
        <w:t>ISO</w:t>
      </w:r>
      <w:r w:rsidRPr="00CF780D">
        <w:rPr>
          <w:lang w:val="ru-RU"/>
        </w:rPr>
        <w:t xml:space="preserve"> 8601 с часовым поясом. Корзина браузера имеет только предварительную сумму. Гарантия исторической цены начинается после создания серверного чека.</w:t>
      </w:r>
    </w:p>
    <w:p w14:paraId="2311B225" w14:textId="77777777" w:rsidR="00B62057" w:rsidRPr="00CF780D" w:rsidRDefault="00E44001">
      <w:pPr>
        <w:rPr>
          <w:lang w:val="ru-RU"/>
        </w:rPr>
      </w:pPr>
      <w:r w:rsidRPr="00CF780D">
        <w:rPr>
          <w:lang w:val="ru-RU"/>
        </w:rPr>
        <w:t xml:space="preserve">Ошибки валидации имеют </w:t>
      </w:r>
      <w:r>
        <w:t>detail</w:t>
      </w:r>
      <w:r w:rsidRPr="00CF780D">
        <w:rPr>
          <w:lang w:val="ru-RU"/>
        </w:rPr>
        <w:t>: [{</w:t>
      </w:r>
      <w:r>
        <w:t>loc</w:t>
      </w:r>
      <w:r w:rsidRPr="00CF780D">
        <w:rPr>
          <w:lang w:val="ru-RU"/>
        </w:rPr>
        <w:t xml:space="preserve">, </w:t>
      </w:r>
      <w:r>
        <w:t>msg</w:t>
      </w:r>
      <w:r w:rsidRPr="00CF780D">
        <w:rPr>
          <w:lang w:val="ru-RU"/>
        </w:rPr>
        <w:t xml:space="preserve">, </w:t>
      </w:r>
      <w:r>
        <w:t>type</w:t>
      </w:r>
      <w:r w:rsidRPr="00CF780D">
        <w:rPr>
          <w:lang w:val="ru-RU"/>
        </w:rPr>
        <w:t xml:space="preserve">}] без исходного тела и пароля. Бизнес-ошибки имеют </w:t>
      </w:r>
      <w:r>
        <w:t>detail</w:t>
      </w:r>
      <w:r w:rsidRPr="00CF780D">
        <w:rPr>
          <w:lang w:val="ru-RU"/>
        </w:rPr>
        <w:t>: "сообщение". 409 не повторяют бесконечно: нужно обновить данные или отменить черновик. 503 при блокировке допускает повтор того же идентификатора. 401 означает необходимость повторного входа.</w:t>
      </w:r>
    </w:p>
    <w:p w14:paraId="78EBEE3C" w14:textId="77777777" w:rsidR="00B62057" w:rsidRPr="00CF780D" w:rsidRDefault="00E44001">
      <w:pPr>
        <w:pStyle w:val="Heading1"/>
        <w:rPr>
          <w:lang w:val="ru-RU"/>
        </w:rPr>
      </w:pPr>
      <w:bookmarkStart w:id="12" w:name="_Toc242137447"/>
      <w:r w:rsidRPr="00CF780D">
        <w:rPr>
          <w:lang w:val="ru-RU"/>
        </w:rPr>
        <w:t>3 Проектирование и эксплуатация базы данных</w:t>
      </w:r>
      <w:bookmarkEnd w:id="12"/>
    </w:p>
    <w:p w14:paraId="0E1F67DD" w14:textId="77777777" w:rsidR="00B62057" w:rsidRPr="00CF780D" w:rsidRDefault="00E44001">
      <w:pPr>
        <w:pStyle w:val="Heading2"/>
        <w:rPr>
          <w:lang w:val="ru-RU"/>
        </w:rPr>
      </w:pPr>
      <w:bookmarkStart w:id="13" w:name="_Toc242137448"/>
      <w:r w:rsidRPr="00CF780D">
        <w:rPr>
          <w:lang w:val="ru-RU"/>
        </w:rPr>
        <w:t>3.1 Состав таблиц и связи</w:t>
      </w:r>
      <w:bookmarkEnd w:id="13"/>
    </w:p>
    <w:p w14:paraId="65E04AB2" w14:textId="77777777" w:rsidR="00B62057" w:rsidRPr="00CF780D" w:rsidRDefault="00E44001">
      <w:pPr>
        <w:rPr>
          <w:lang w:val="ru-RU"/>
        </w:rPr>
      </w:pPr>
      <w:r>
        <w:t>products</w:t>
      </w:r>
      <w:r w:rsidRPr="00CF780D">
        <w:rPr>
          <w:lang w:val="ru-RU"/>
        </w:rPr>
        <w:t xml:space="preserve"> — товары; </w:t>
      </w:r>
      <w:r>
        <w:t>receipts</w:t>
      </w:r>
      <w:r w:rsidRPr="00CF780D">
        <w:rPr>
          <w:lang w:val="ru-RU"/>
        </w:rPr>
        <w:t xml:space="preserve"> — чеки; </w:t>
      </w:r>
      <w:r>
        <w:t>receipt</w:t>
      </w:r>
      <w:r w:rsidRPr="00CF780D">
        <w:rPr>
          <w:lang w:val="ru-RU"/>
        </w:rPr>
        <w:t>_</w:t>
      </w:r>
      <w:r>
        <w:t>items</w:t>
      </w:r>
      <w:r w:rsidRPr="00CF780D">
        <w:rPr>
          <w:lang w:val="ru-RU"/>
        </w:rPr>
        <w:t xml:space="preserve"> — строки; </w:t>
      </w:r>
      <w:r>
        <w:t>stock</w:t>
      </w:r>
      <w:r w:rsidRPr="00CF780D">
        <w:rPr>
          <w:lang w:val="ru-RU"/>
        </w:rPr>
        <w:t>_</w:t>
      </w:r>
      <w:r>
        <w:t>movements</w:t>
      </w:r>
      <w:r w:rsidRPr="00CF780D">
        <w:rPr>
          <w:lang w:val="ru-RU"/>
        </w:rPr>
        <w:t xml:space="preserve"> — движения; </w:t>
      </w:r>
      <w:r>
        <w:t>app</w:t>
      </w:r>
      <w:r w:rsidRPr="00CF780D">
        <w:rPr>
          <w:lang w:val="ru-RU"/>
        </w:rPr>
        <w:t>_</w:t>
      </w:r>
      <w:r>
        <w:t>users</w:t>
      </w:r>
      <w:r w:rsidRPr="00CF780D">
        <w:rPr>
          <w:lang w:val="ru-RU"/>
        </w:rPr>
        <w:t xml:space="preserve"> — сотрудники; </w:t>
      </w:r>
      <w:r>
        <w:t>sessions</w:t>
      </w:r>
      <w:r w:rsidRPr="00CF780D">
        <w:rPr>
          <w:lang w:val="ru-RU"/>
        </w:rPr>
        <w:t xml:space="preserve"> — сеансы. Имена </w:t>
      </w:r>
      <w:r>
        <w:t>SQL</w:t>
      </w:r>
      <w:r w:rsidRPr="00CF780D">
        <w:rPr>
          <w:lang w:val="ru-RU"/>
        </w:rPr>
        <w:t xml:space="preserve"> латинские, предметные русские наименования приведены в комментариях и документации. Две таблицы «Товары» и «Чеки» не могут корректно представить многопозиционную покупку без связующей таблицы; поэтому добавлена </w:t>
      </w:r>
      <w:r>
        <w:t>receipt</w:t>
      </w:r>
      <w:r w:rsidRPr="00CF780D">
        <w:rPr>
          <w:lang w:val="ru-RU"/>
        </w:rPr>
        <w:t>_</w:t>
      </w:r>
      <w:r>
        <w:t>items</w:t>
      </w:r>
      <w:r w:rsidRPr="00CF780D">
        <w:rPr>
          <w:lang w:val="ru-RU"/>
        </w:rPr>
        <w:t xml:space="preserve"> с </w:t>
      </w:r>
      <w:r>
        <w:t>PK</w:t>
      </w:r>
      <w:r w:rsidRPr="00CF780D">
        <w:rPr>
          <w:lang w:val="ru-RU"/>
        </w:rPr>
        <w:t>(</w:t>
      </w:r>
      <w:r>
        <w:t>receipt</w:t>
      </w:r>
      <w:r w:rsidRPr="00CF780D">
        <w:rPr>
          <w:lang w:val="ru-RU"/>
        </w:rPr>
        <w:t>_</w:t>
      </w:r>
      <w:r>
        <w:t>id</w:t>
      </w:r>
      <w:r w:rsidRPr="00CF780D">
        <w:rPr>
          <w:lang w:val="ru-RU"/>
        </w:rPr>
        <w:t xml:space="preserve">, </w:t>
      </w:r>
      <w:r>
        <w:t>product</w:t>
      </w:r>
      <w:r w:rsidRPr="00CF780D">
        <w:rPr>
          <w:lang w:val="ru-RU"/>
        </w:rPr>
        <w:t>_</w:t>
      </w:r>
      <w:r>
        <w:t>id</w:t>
      </w:r>
      <w:r w:rsidRPr="00CF780D">
        <w:rPr>
          <w:lang w:val="ru-RU"/>
        </w:rPr>
        <w:t>).</w:t>
      </w:r>
    </w:p>
    <w:p w14:paraId="689E7E74" w14:textId="77777777" w:rsidR="00B62057" w:rsidRPr="00CF780D" w:rsidRDefault="00E44001">
      <w:pPr>
        <w:rPr>
          <w:lang w:val="ru-RU"/>
        </w:rPr>
      </w:pPr>
      <w:r w:rsidRPr="00CF780D">
        <w:rPr>
          <w:lang w:val="ru-RU"/>
        </w:rPr>
        <w:t xml:space="preserve">У сотрудника много чеков и сеансов. В чеке 1–100 строк. Товар встречается во многих чеках; одна пара товар–чек уникальна. Движение относится к товару и сотруднику, а при продаже — к чеку. </w:t>
      </w:r>
      <w:proofErr w:type="gramStart"/>
      <w:r>
        <w:t>UNIQUE</w:t>
      </w:r>
      <w:r w:rsidRPr="00CF780D">
        <w:rPr>
          <w:lang w:val="ru-RU"/>
        </w:rPr>
        <w:t>(</w:t>
      </w:r>
      <w:proofErr w:type="gramEnd"/>
      <w:r>
        <w:t>receipt</w:t>
      </w:r>
      <w:r w:rsidRPr="00CF780D">
        <w:rPr>
          <w:lang w:val="ru-RU"/>
        </w:rPr>
        <w:t>_</w:t>
      </w:r>
      <w:r>
        <w:t>id</w:t>
      </w:r>
      <w:r w:rsidRPr="00CF780D">
        <w:rPr>
          <w:lang w:val="ru-RU"/>
        </w:rPr>
        <w:t xml:space="preserve">, </w:t>
      </w:r>
      <w:r>
        <w:t>product</w:t>
      </w:r>
      <w:r w:rsidRPr="00CF780D">
        <w:rPr>
          <w:lang w:val="ru-RU"/>
        </w:rPr>
        <w:t>_</w:t>
      </w:r>
      <w:r>
        <w:t>id</w:t>
      </w:r>
      <w:r w:rsidRPr="00CF780D">
        <w:rPr>
          <w:lang w:val="ru-RU"/>
        </w:rPr>
        <w:t xml:space="preserve">) не допускает два движения одного товара одной продажи; у ручных движений </w:t>
      </w:r>
      <w:r>
        <w:t>receipt</w:t>
      </w:r>
      <w:r w:rsidRPr="00CF780D">
        <w:rPr>
          <w:lang w:val="ru-RU"/>
        </w:rPr>
        <w:t>_</w:t>
      </w:r>
      <w:r>
        <w:t>id</w:t>
      </w:r>
      <w:r w:rsidRPr="00CF780D">
        <w:rPr>
          <w:lang w:val="ru-RU"/>
        </w:rPr>
        <w:t xml:space="preserve"> </w:t>
      </w:r>
      <w:r>
        <w:t>NULL</w:t>
      </w:r>
      <w:r w:rsidRPr="00CF780D">
        <w:rPr>
          <w:lang w:val="ru-RU"/>
        </w:rPr>
        <w:t>, поэтому они могут повторяться.</w:t>
      </w:r>
    </w:p>
    <w:p w14:paraId="236628A5" w14:textId="77777777" w:rsidR="00B62057" w:rsidRPr="00CF780D" w:rsidRDefault="00E44001">
      <w:pPr>
        <w:rPr>
          <w:lang w:val="ru-RU"/>
        </w:rPr>
      </w:pPr>
      <w:r w:rsidRPr="00CF780D">
        <w:rPr>
          <w:lang w:val="ru-RU"/>
        </w:rPr>
        <w:t xml:space="preserve">Деньги хранятся </w:t>
      </w:r>
      <w:r>
        <w:t>numeric</w:t>
      </w:r>
      <w:r w:rsidRPr="00CF780D">
        <w:rPr>
          <w:lang w:val="ru-RU"/>
        </w:rPr>
        <w:t xml:space="preserve">(8,2), стоимость строки </w:t>
      </w:r>
      <w:r>
        <w:t>numeric</w:t>
      </w:r>
      <w:r w:rsidRPr="00CF780D">
        <w:rPr>
          <w:lang w:val="ru-RU"/>
        </w:rPr>
        <w:t xml:space="preserve">(14,2) вычисляется БД; итог суммируется из строк при чтении. Копирование цены и наименования в строку сохраняет исторический документ при изменении товара. Остаток в карточке и журнал движений изменяются в одной транзакции. </w:t>
      </w:r>
      <w:r>
        <w:t>DB</w:t>
      </w:r>
      <w:r w:rsidRPr="00CF780D">
        <w:rPr>
          <w:lang w:val="ru-RU"/>
        </w:rPr>
        <w:t xml:space="preserve"> </w:t>
      </w:r>
      <w:r>
        <w:t>CHECK</w:t>
      </w:r>
      <w:r w:rsidRPr="00CF780D">
        <w:rPr>
          <w:lang w:val="ru-RU"/>
        </w:rPr>
        <w:t xml:space="preserve"> не заменяет серверную проверку точности входной цены: </w:t>
      </w:r>
      <w:r>
        <w:t>PostgreSQL</w:t>
      </w:r>
      <w:r w:rsidRPr="00CF780D">
        <w:rPr>
          <w:lang w:val="ru-RU"/>
        </w:rPr>
        <w:t xml:space="preserve"> </w:t>
      </w:r>
      <w:r>
        <w:t>numeric</w:t>
      </w:r>
      <w:r w:rsidRPr="00CF780D">
        <w:rPr>
          <w:lang w:val="ru-RU"/>
        </w:rPr>
        <w:t xml:space="preserve"> может округлить значение при прямой записи, поэтому до БД </w:t>
      </w:r>
      <w:proofErr w:type="spellStart"/>
      <w:r>
        <w:t>Pydantic</w:t>
      </w:r>
      <w:proofErr w:type="spellEnd"/>
      <w:r w:rsidRPr="00CF780D">
        <w:rPr>
          <w:lang w:val="ru-RU"/>
        </w:rPr>
        <w:t xml:space="preserve"> запрещает лишние десятичные знаки.</w:t>
      </w:r>
    </w:p>
    <w:p w14:paraId="21320920" w14:textId="77777777" w:rsidR="00B62057" w:rsidRDefault="00E44001">
      <w:pPr>
        <w:pStyle w:val="Heading2"/>
      </w:pPr>
      <w:bookmarkStart w:id="14" w:name="_Toc242137449"/>
      <w:r>
        <w:t xml:space="preserve">3.2 </w:t>
      </w:r>
      <w:proofErr w:type="spellStart"/>
      <w:r>
        <w:t>Роли</w:t>
      </w:r>
      <w:proofErr w:type="spellEnd"/>
      <w:r>
        <w:t xml:space="preserve"> и </w:t>
      </w:r>
      <w:proofErr w:type="spellStart"/>
      <w:r>
        <w:t>доступ</w:t>
      </w:r>
      <w:bookmarkEnd w:id="14"/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18"/>
        <w:gridCol w:w="3118"/>
        <w:gridCol w:w="3118"/>
      </w:tblGrid>
      <w:tr w:rsidR="00B62057" w14:paraId="0DF8FA1A" w14:textId="77777777">
        <w:trPr>
          <w:cantSplit/>
          <w:tblHeader/>
          <w:jc w:val="center"/>
        </w:trPr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1"/>
            <w:vAlign w:val="center"/>
          </w:tcPr>
          <w:p w14:paraId="1794D988" w14:textId="77777777" w:rsidR="00B62057" w:rsidRDefault="00E44001">
            <w:pPr>
              <w:keepNext/>
              <w:spacing w:before="80" w:after="80" w:line="252" w:lineRule="auto"/>
              <w:ind w:firstLine="0"/>
              <w:jc w:val="left"/>
            </w:pPr>
            <w:proofErr w:type="spellStart"/>
            <w:r>
              <w:rPr>
                <w:b/>
                <w:sz w:val="20"/>
              </w:rPr>
              <w:t>Роль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1"/>
            <w:vAlign w:val="center"/>
          </w:tcPr>
          <w:p w14:paraId="446A0621" w14:textId="77777777" w:rsidR="00B62057" w:rsidRDefault="00E44001">
            <w:pPr>
              <w:keepNext/>
              <w:spacing w:before="80" w:after="80" w:line="252" w:lineRule="auto"/>
              <w:ind w:firstLine="0"/>
              <w:jc w:val="left"/>
            </w:pPr>
            <w:proofErr w:type="spellStart"/>
            <w:r>
              <w:rPr>
                <w:b/>
                <w:sz w:val="20"/>
              </w:rPr>
              <w:t>Тип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1"/>
            <w:vAlign w:val="center"/>
          </w:tcPr>
          <w:p w14:paraId="327A0405" w14:textId="77777777" w:rsidR="00B62057" w:rsidRDefault="00E44001">
            <w:pPr>
              <w:keepNext/>
              <w:spacing w:before="80" w:after="80" w:line="252" w:lineRule="auto"/>
              <w:ind w:firstLine="0"/>
              <w:jc w:val="left"/>
            </w:pPr>
            <w:proofErr w:type="spellStart"/>
            <w:r>
              <w:rPr>
                <w:b/>
                <w:sz w:val="20"/>
              </w:rPr>
              <w:t>Права</w:t>
            </w:r>
            <w:proofErr w:type="spellEnd"/>
          </w:p>
        </w:tc>
      </w:tr>
      <w:tr w:rsidR="00B62057" w:rsidRPr="004F60BD" w14:paraId="442B798C" w14:textId="77777777">
        <w:trPr>
          <w:cantSplit/>
          <w:jc w:val="center"/>
        </w:trPr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239F7976" w14:textId="77777777" w:rsidR="00B62057" w:rsidRDefault="00E44001">
            <w:pPr>
              <w:spacing w:before="80" w:after="80" w:line="252" w:lineRule="auto"/>
              <w:ind w:firstLine="0"/>
              <w:jc w:val="left"/>
            </w:pPr>
            <w:proofErr w:type="spellStart"/>
            <w:r>
              <w:rPr>
                <w:sz w:val="20"/>
              </w:rPr>
              <w:t>market_owner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38035851" w14:textId="77777777" w:rsidR="00B62057" w:rsidRDefault="00E44001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NOLOGIN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735FFAF5" w14:textId="77777777" w:rsidR="00B62057" w:rsidRPr="00CF780D" w:rsidRDefault="00E44001">
            <w:pPr>
              <w:spacing w:before="80" w:after="80" w:line="252" w:lineRule="auto"/>
              <w:ind w:firstLine="0"/>
              <w:jc w:val="left"/>
              <w:rPr>
                <w:lang w:val="ru-RU"/>
              </w:rPr>
            </w:pPr>
            <w:r w:rsidRPr="00CF780D">
              <w:rPr>
                <w:sz w:val="20"/>
                <w:lang w:val="ru-RU"/>
              </w:rPr>
              <w:t>Владелец схемы, таблиц и функций</w:t>
            </w:r>
          </w:p>
        </w:tc>
      </w:tr>
      <w:tr w:rsidR="00B62057" w:rsidRPr="004F60BD" w14:paraId="227C7241" w14:textId="77777777">
        <w:trPr>
          <w:cantSplit/>
          <w:jc w:val="center"/>
        </w:trPr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14:paraId="52E2C31B" w14:textId="77777777" w:rsidR="00B62057" w:rsidRDefault="00E44001">
            <w:pPr>
              <w:spacing w:before="80" w:after="80" w:line="252" w:lineRule="auto"/>
              <w:ind w:firstLine="0"/>
              <w:jc w:val="left"/>
            </w:pPr>
            <w:proofErr w:type="spellStart"/>
            <w:r>
              <w:rPr>
                <w:sz w:val="20"/>
              </w:rPr>
              <w:t>market_admin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14:paraId="6063B514" w14:textId="77777777" w:rsidR="00B62057" w:rsidRDefault="00E44001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 xml:space="preserve">LOGIN, </w:t>
            </w:r>
            <w:proofErr w:type="spellStart"/>
            <w:r>
              <w:rPr>
                <w:sz w:val="20"/>
              </w:rPr>
              <w:t>член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market_owner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14:paraId="6C26AB09" w14:textId="77777777" w:rsidR="00B62057" w:rsidRPr="00CF780D" w:rsidRDefault="00E44001">
            <w:pPr>
              <w:spacing w:before="80" w:after="80" w:line="252" w:lineRule="auto"/>
              <w:ind w:firstLine="0"/>
              <w:jc w:val="left"/>
              <w:rPr>
                <w:lang w:val="ru-RU"/>
              </w:rPr>
            </w:pPr>
            <w:r w:rsidRPr="00CF780D">
              <w:rPr>
                <w:sz w:val="20"/>
                <w:lang w:val="ru-RU"/>
              </w:rPr>
              <w:t>Управление схемой и начальными данными; не суперпользователь кластера</w:t>
            </w:r>
          </w:p>
        </w:tc>
      </w:tr>
      <w:tr w:rsidR="00B62057" w:rsidRPr="004F60BD" w14:paraId="59E584DB" w14:textId="77777777">
        <w:trPr>
          <w:cantSplit/>
          <w:jc w:val="center"/>
        </w:trPr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1B37F65E" w14:textId="77777777" w:rsidR="00B62057" w:rsidRDefault="00E44001">
            <w:pPr>
              <w:spacing w:before="80" w:after="80" w:line="252" w:lineRule="auto"/>
              <w:ind w:firstLine="0"/>
              <w:jc w:val="left"/>
            </w:pPr>
            <w:proofErr w:type="spellStart"/>
            <w:r>
              <w:rPr>
                <w:sz w:val="20"/>
              </w:rPr>
              <w:t>market_app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4CF323F4" w14:textId="77777777" w:rsidR="00B62057" w:rsidRDefault="00E44001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LOGIN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26B71D23" w14:textId="77777777" w:rsidR="00B62057" w:rsidRPr="00CF780D" w:rsidRDefault="00E44001">
            <w:pPr>
              <w:spacing w:before="80" w:after="80" w:line="252" w:lineRule="auto"/>
              <w:ind w:firstLine="0"/>
              <w:jc w:val="left"/>
              <w:rPr>
                <w:lang w:val="ru-RU"/>
              </w:rPr>
            </w:pPr>
            <w:r w:rsidRPr="00CF780D">
              <w:rPr>
                <w:sz w:val="20"/>
                <w:lang w:val="ru-RU"/>
              </w:rPr>
              <w:t>Чтение нужных таблиц, вставка карточек/чеков/движений/сеансов, обновление разрешённых столбцов, удаление сеансов</w:t>
            </w:r>
          </w:p>
        </w:tc>
      </w:tr>
      <w:tr w:rsidR="00B62057" w:rsidRPr="004F60BD" w14:paraId="46EB1F4D" w14:textId="77777777">
        <w:trPr>
          <w:cantSplit/>
          <w:jc w:val="center"/>
        </w:trPr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14:paraId="5526A7CA" w14:textId="77777777" w:rsidR="00B62057" w:rsidRDefault="00E44001">
            <w:pPr>
              <w:spacing w:before="80" w:after="80" w:line="252" w:lineRule="auto"/>
              <w:ind w:firstLine="0"/>
              <w:jc w:val="left"/>
            </w:pPr>
            <w:proofErr w:type="spellStart"/>
            <w:r>
              <w:rPr>
                <w:sz w:val="20"/>
              </w:rPr>
              <w:t>market_reader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14:paraId="46FFCF3E" w14:textId="77777777" w:rsidR="00B62057" w:rsidRDefault="00E44001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NOLOGIN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14:paraId="5EBE55B6" w14:textId="77777777" w:rsidR="00B62057" w:rsidRPr="00CF780D" w:rsidRDefault="00E44001">
            <w:pPr>
              <w:spacing w:before="80" w:after="80" w:line="252" w:lineRule="auto"/>
              <w:ind w:firstLine="0"/>
              <w:jc w:val="left"/>
              <w:rPr>
                <w:lang w:val="ru-RU"/>
              </w:rPr>
            </w:pPr>
            <w:r w:rsidRPr="00CF780D">
              <w:rPr>
                <w:sz w:val="20"/>
                <w:lang w:val="ru-RU"/>
              </w:rPr>
              <w:t>Групповые права чтения товаров, чеков, строк и движений без хешей паролей</w:t>
            </w:r>
          </w:p>
        </w:tc>
      </w:tr>
    </w:tbl>
    <w:p w14:paraId="451CB44C" w14:textId="77777777" w:rsidR="00B62057" w:rsidRPr="00CF780D" w:rsidRDefault="00B62057">
      <w:pPr>
        <w:spacing w:after="60"/>
        <w:rPr>
          <w:lang w:val="ru-RU"/>
        </w:rPr>
      </w:pPr>
    </w:p>
    <w:p w14:paraId="793DB3F4" w14:textId="77777777" w:rsidR="00B62057" w:rsidRPr="00CF780D" w:rsidRDefault="00E44001">
      <w:pPr>
        <w:rPr>
          <w:lang w:val="ru-RU"/>
        </w:rPr>
      </w:pPr>
      <w:r w:rsidRPr="00CF780D">
        <w:rPr>
          <w:lang w:val="ru-RU"/>
        </w:rPr>
        <w:t xml:space="preserve">Администратор может создать персональный </w:t>
      </w:r>
      <w:r>
        <w:t>LOGIN</w:t>
      </w:r>
      <w:r w:rsidRPr="00CF780D">
        <w:rPr>
          <w:lang w:val="ru-RU"/>
        </w:rPr>
        <w:t xml:space="preserve"> и включить его в </w:t>
      </w:r>
      <w:r>
        <w:t>market</w:t>
      </w:r>
      <w:r w:rsidRPr="00CF780D">
        <w:rPr>
          <w:lang w:val="ru-RU"/>
        </w:rPr>
        <w:t>_</w:t>
      </w:r>
      <w:r>
        <w:t>reader</w:t>
      </w:r>
      <w:r w:rsidRPr="00CF780D">
        <w:rPr>
          <w:lang w:val="ru-RU"/>
        </w:rPr>
        <w:t>; пароль задаётся через \</w:t>
      </w:r>
      <w:r>
        <w:t>password</w:t>
      </w:r>
      <w:r w:rsidRPr="00CF780D">
        <w:rPr>
          <w:lang w:val="ru-RU"/>
        </w:rPr>
        <w:t xml:space="preserve">, а не хранится в </w:t>
      </w:r>
      <w:r>
        <w:t>SQL</w:t>
      </w:r>
      <w:r w:rsidRPr="00CF780D">
        <w:rPr>
          <w:lang w:val="ru-RU"/>
        </w:rPr>
        <w:t xml:space="preserve">. </w:t>
      </w:r>
      <w:r>
        <w:t>PUBLIC</w:t>
      </w:r>
      <w:r w:rsidRPr="00CF780D">
        <w:rPr>
          <w:lang w:val="ru-RU"/>
        </w:rPr>
        <w:t xml:space="preserve"> лишается </w:t>
      </w:r>
      <w:r>
        <w:t>CONNECT</w:t>
      </w:r>
      <w:r w:rsidRPr="00CF780D">
        <w:rPr>
          <w:lang w:val="ru-RU"/>
        </w:rPr>
        <w:t xml:space="preserve"> к БД и </w:t>
      </w:r>
      <w:r>
        <w:t>CREATE</w:t>
      </w:r>
      <w:r w:rsidRPr="00CF780D">
        <w:rPr>
          <w:lang w:val="ru-RU"/>
        </w:rPr>
        <w:t xml:space="preserve"> в </w:t>
      </w:r>
      <w:r>
        <w:t>public</w:t>
      </w:r>
      <w:r w:rsidRPr="00CF780D">
        <w:rPr>
          <w:lang w:val="ru-RU"/>
        </w:rPr>
        <w:t xml:space="preserve">. Предоставление новых таблиц не делает их автоматически доступными </w:t>
      </w:r>
      <w:r>
        <w:t>market</w:t>
      </w:r>
      <w:r w:rsidRPr="00CF780D">
        <w:rPr>
          <w:lang w:val="ru-RU"/>
        </w:rPr>
        <w:t>_</w:t>
      </w:r>
      <w:r>
        <w:t>app</w:t>
      </w:r>
      <w:r w:rsidRPr="00CF780D">
        <w:rPr>
          <w:lang w:val="ru-RU"/>
        </w:rPr>
        <w:t xml:space="preserve">: миграция должна явно выдать права. Приложение не работает под </w:t>
      </w:r>
      <w:proofErr w:type="spellStart"/>
      <w:r>
        <w:t>postgres</w:t>
      </w:r>
      <w:proofErr w:type="spellEnd"/>
      <w:r w:rsidRPr="00CF780D">
        <w:rPr>
          <w:lang w:val="ru-RU"/>
        </w:rPr>
        <w:t xml:space="preserve"> или владельцем схемы.</w:t>
      </w:r>
    </w:p>
    <w:p w14:paraId="4F2D8A81" w14:textId="77777777" w:rsidR="00B62057" w:rsidRPr="00CF780D" w:rsidRDefault="00E44001">
      <w:pPr>
        <w:rPr>
          <w:lang w:val="ru-RU"/>
        </w:rPr>
      </w:pPr>
      <w:r w:rsidRPr="00CF780D">
        <w:rPr>
          <w:lang w:val="ru-RU"/>
        </w:rPr>
        <w:t xml:space="preserve">Прикладные роли </w:t>
      </w:r>
      <w:r>
        <w:t>manager</w:t>
      </w:r>
      <w:r w:rsidRPr="00CF780D">
        <w:rPr>
          <w:lang w:val="ru-RU"/>
        </w:rPr>
        <w:t>/</w:t>
      </w:r>
      <w:r>
        <w:t>cashier</w:t>
      </w:r>
      <w:r w:rsidRPr="00CF780D">
        <w:rPr>
          <w:lang w:val="ru-RU"/>
        </w:rPr>
        <w:t>/</w:t>
      </w:r>
      <w:r>
        <w:t>auditor</w:t>
      </w:r>
      <w:r w:rsidRPr="00CF780D">
        <w:rPr>
          <w:lang w:val="ru-RU"/>
        </w:rPr>
        <w:t xml:space="preserve"> — значения </w:t>
      </w:r>
      <w:r>
        <w:t>app</w:t>
      </w:r>
      <w:r w:rsidRPr="00CF780D">
        <w:rPr>
          <w:lang w:val="ru-RU"/>
        </w:rPr>
        <w:t>_</w:t>
      </w:r>
      <w:r>
        <w:t>users</w:t>
      </w:r>
      <w:r w:rsidRPr="00CF780D">
        <w:rPr>
          <w:lang w:val="ru-RU"/>
        </w:rPr>
        <w:t>.</w:t>
      </w:r>
      <w:r>
        <w:t>role</w:t>
      </w:r>
      <w:r w:rsidRPr="00CF780D">
        <w:rPr>
          <w:lang w:val="ru-RU"/>
        </w:rPr>
        <w:t xml:space="preserve">, а не отдельные </w:t>
      </w:r>
      <w:r>
        <w:t>PostgreSQL</w:t>
      </w:r>
      <w:r w:rsidRPr="00CF780D">
        <w:rPr>
          <w:lang w:val="ru-RU"/>
        </w:rPr>
        <w:t xml:space="preserve">-соединения. Разграничение </w:t>
      </w:r>
      <w:r>
        <w:t>API</w:t>
      </w:r>
      <w:r w:rsidRPr="00CF780D">
        <w:rPr>
          <w:lang w:val="ru-RU"/>
        </w:rPr>
        <w:t xml:space="preserve"> проверяется на сервере; технические права </w:t>
      </w:r>
      <w:r>
        <w:t>market</w:t>
      </w:r>
      <w:r w:rsidRPr="00CF780D">
        <w:rPr>
          <w:lang w:val="ru-RU"/>
        </w:rPr>
        <w:t>_</w:t>
      </w:r>
      <w:r>
        <w:t>app</w:t>
      </w:r>
      <w:r w:rsidRPr="00CF780D">
        <w:rPr>
          <w:lang w:val="ru-RU"/>
        </w:rPr>
        <w:t xml:space="preserve"> дополнительно ограничивают ущерб от ошибки. Прямой административный </w:t>
      </w:r>
      <w:r>
        <w:t>SQL</w:t>
      </w:r>
      <w:r w:rsidRPr="00CF780D">
        <w:rPr>
          <w:lang w:val="ru-RU"/>
        </w:rPr>
        <w:t xml:space="preserve"> остаётся доверенной операцией.</w:t>
      </w:r>
    </w:p>
    <w:p w14:paraId="2127623D" w14:textId="775BA0FE" w:rsidR="00B62057" w:rsidRPr="00CF780D" w:rsidRDefault="00E44001">
      <w:pPr>
        <w:pStyle w:val="Heading2"/>
        <w:rPr>
          <w:lang w:val="ru-RU"/>
        </w:rPr>
      </w:pPr>
      <w:bookmarkStart w:id="15" w:name="_Toc242137450"/>
      <w:r w:rsidRPr="00CF780D">
        <w:rPr>
          <w:lang w:val="ru-RU"/>
        </w:rPr>
        <w:t>3.3 Индексы для объектов</w:t>
      </w:r>
      <w:bookmarkEnd w:id="15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18"/>
        <w:gridCol w:w="3118"/>
        <w:gridCol w:w="3118"/>
      </w:tblGrid>
      <w:tr w:rsidR="00B62057" w14:paraId="626D59F1" w14:textId="77777777">
        <w:trPr>
          <w:cantSplit/>
          <w:tblHeader/>
          <w:jc w:val="center"/>
        </w:trPr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1"/>
            <w:vAlign w:val="center"/>
          </w:tcPr>
          <w:p w14:paraId="7EF07CCC" w14:textId="77777777" w:rsidR="00B62057" w:rsidRDefault="00E44001">
            <w:pPr>
              <w:keepNext/>
              <w:spacing w:before="80" w:after="80" w:line="252" w:lineRule="auto"/>
              <w:ind w:firstLine="0"/>
              <w:jc w:val="left"/>
            </w:pPr>
            <w:proofErr w:type="spellStart"/>
            <w:r>
              <w:rPr>
                <w:b/>
                <w:sz w:val="20"/>
              </w:rPr>
              <w:t>Индекс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1"/>
            <w:vAlign w:val="center"/>
          </w:tcPr>
          <w:p w14:paraId="6AF0989D" w14:textId="77777777" w:rsidR="00B62057" w:rsidRDefault="00E44001">
            <w:pPr>
              <w:keepNext/>
              <w:spacing w:before="80" w:after="80" w:line="252" w:lineRule="auto"/>
              <w:ind w:firstLine="0"/>
              <w:jc w:val="left"/>
            </w:pPr>
            <w:proofErr w:type="spellStart"/>
            <w:r>
              <w:rPr>
                <w:b/>
                <w:sz w:val="20"/>
              </w:rPr>
              <w:t>Запрос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1"/>
            <w:vAlign w:val="center"/>
          </w:tcPr>
          <w:p w14:paraId="2B1BBEA4" w14:textId="77777777" w:rsidR="00B62057" w:rsidRDefault="00E44001">
            <w:pPr>
              <w:keepNext/>
              <w:spacing w:before="80" w:after="80" w:line="252" w:lineRule="auto"/>
              <w:ind w:firstLine="0"/>
              <w:jc w:val="left"/>
            </w:pPr>
            <w:r>
              <w:rPr>
                <w:b/>
                <w:sz w:val="20"/>
              </w:rPr>
              <w:t>Обоснование</w:t>
            </w:r>
          </w:p>
        </w:tc>
      </w:tr>
      <w:tr w:rsidR="00B62057" w:rsidRPr="004F60BD" w14:paraId="62618C98" w14:textId="77777777">
        <w:trPr>
          <w:cantSplit/>
          <w:jc w:val="center"/>
        </w:trPr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18204D84" w14:textId="77777777" w:rsidR="00B62057" w:rsidRDefault="00E44001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PK products(id)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2A4A8810" w14:textId="77777777" w:rsidR="00B62057" w:rsidRDefault="00E44001">
            <w:pPr>
              <w:spacing w:before="80" w:after="80" w:line="252" w:lineRule="auto"/>
              <w:ind w:firstLine="0"/>
              <w:jc w:val="left"/>
            </w:pPr>
            <w:proofErr w:type="spellStart"/>
            <w:r>
              <w:rPr>
                <w:sz w:val="20"/>
              </w:rPr>
              <w:t>Карточка</w:t>
            </w:r>
            <w:proofErr w:type="spellEnd"/>
            <w:r>
              <w:rPr>
                <w:sz w:val="20"/>
              </w:rPr>
              <w:t xml:space="preserve"> и </w:t>
            </w:r>
            <w:proofErr w:type="spellStart"/>
            <w:r>
              <w:rPr>
                <w:sz w:val="20"/>
              </w:rPr>
              <w:t>соединения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08528FC1" w14:textId="77777777" w:rsidR="00B62057" w:rsidRPr="00CF780D" w:rsidRDefault="00E44001">
            <w:pPr>
              <w:spacing w:before="80" w:after="80" w:line="252" w:lineRule="auto"/>
              <w:ind w:firstLine="0"/>
              <w:jc w:val="left"/>
              <w:rPr>
                <w:lang w:val="ru-RU"/>
              </w:rPr>
            </w:pPr>
            <w:r w:rsidRPr="00CF780D">
              <w:rPr>
                <w:sz w:val="20"/>
                <w:lang w:val="ru-RU"/>
              </w:rPr>
              <w:t>Точечный доступ и стабильный ключ</w:t>
            </w:r>
          </w:p>
        </w:tc>
      </w:tr>
      <w:tr w:rsidR="00B62057" w:rsidRPr="004F60BD" w14:paraId="68146F74" w14:textId="77777777">
        <w:trPr>
          <w:cantSplit/>
          <w:jc w:val="center"/>
        </w:trPr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14:paraId="535B86DF" w14:textId="77777777" w:rsidR="00B62057" w:rsidRDefault="00E44001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UNIQUE products(barcode)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14:paraId="7952092D" w14:textId="77777777" w:rsidR="00B62057" w:rsidRDefault="00E44001">
            <w:pPr>
              <w:spacing w:before="80" w:after="80" w:line="252" w:lineRule="auto"/>
              <w:ind w:firstLine="0"/>
              <w:jc w:val="left"/>
            </w:pPr>
            <w:proofErr w:type="spellStart"/>
            <w:r>
              <w:rPr>
                <w:sz w:val="20"/>
              </w:rPr>
              <w:t>Полный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штрихкод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14:paraId="5B370054" w14:textId="77777777" w:rsidR="00B62057" w:rsidRPr="00CF780D" w:rsidRDefault="00E44001">
            <w:pPr>
              <w:spacing w:before="80" w:after="80" w:line="252" w:lineRule="auto"/>
              <w:ind w:firstLine="0"/>
              <w:jc w:val="left"/>
              <w:rPr>
                <w:lang w:val="ru-RU"/>
              </w:rPr>
            </w:pPr>
            <w:r>
              <w:rPr>
                <w:sz w:val="20"/>
              </w:rPr>
              <w:t>B</w:t>
            </w:r>
            <w:r w:rsidRPr="00CF780D">
              <w:rPr>
                <w:sz w:val="20"/>
                <w:lang w:val="ru-RU"/>
              </w:rPr>
              <w:t>-</w:t>
            </w:r>
            <w:r>
              <w:rPr>
                <w:sz w:val="20"/>
              </w:rPr>
              <w:t>tree</w:t>
            </w:r>
            <w:r w:rsidRPr="00CF780D">
              <w:rPr>
                <w:sz w:val="20"/>
                <w:lang w:val="ru-RU"/>
              </w:rPr>
              <w:t xml:space="preserve">, уникальность и быстрый </w:t>
            </w:r>
            <w:r>
              <w:rPr>
                <w:sz w:val="20"/>
              </w:rPr>
              <w:t>equality</w:t>
            </w:r>
          </w:p>
        </w:tc>
      </w:tr>
      <w:tr w:rsidR="00B62057" w14:paraId="43916D6F" w14:textId="77777777">
        <w:trPr>
          <w:cantSplit/>
          <w:jc w:val="center"/>
        </w:trPr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7304A648" w14:textId="77777777" w:rsidR="00B62057" w:rsidRDefault="00E44001">
            <w:pPr>
              <w:spacing w:before="80" w:after="80" w:line="252" w:lineRule="auto"/>
              <w:ind w:firstLine="0"/>
              <w:jc w:val="left"/>
            </w:pPr>
            <w:proofErr w:type="spellStart"/>
            <w:r>
              <w:rPr>
                <w:sz w:val="20"/>
              </w:rPr>
              <w:t>products_active_id_idx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146BFCA3" w14:textId="77777777" w:rsidR="00B62057" w:rsidRDefault="00E44001">
            <w:pPr>
              <w:spacing w:before="80" w:after="80" w:line="252" w:lineRule="auto"/>
              <w:ind w:firstLine="0"/>
              <w:jc w:val="left"/>
            </w:pPr>
            <w:proofErr w:type="spellStart"/>
            <w:r>
              <w:rPr>
                <w:sz w:val="20"/>
              </w:rPr>
              <w:t>Активный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каталог</w:t>
            </w:r>
            <w:proofErr w:type="spellEnd"/>
            <w:r>
              <w:rPr>
                <w:sz w:val="20"/>
              </w:rPr>
              <w:t xml:space="preserve"> id &gt; cursor ORDER BY id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0DC7C306" w14:textId="77777777" w:rsidR="00B62057" w:rsidRDefault="00E44001">
            <w:pPr>
              <w:spacing w:before="80" w:after="80" w:line="252" w:lineRule="auto"/>
              <w:ind w:firstLine="0"/>
              <w:jc w:val="left"/>
            </w:pPr>
            <w:proofErr w:type="spellStart"/>
            <w:r>
              <w:rPr>
                <w:sz w:val="20"/>
              </w:rPr>
              <w:t>Частичный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индекс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исключает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архив</w:t>
            </w:r>
            <w:proofErr w:type="spellEnd"/>
          </w:p>
        </w:tc>
      </w:tr>
      <w:tr w:rsidR="00B62057" w:rsidRPr="004F60BD" w14:paraId="5A60B2FC" w14:textId="77777777">
        <w:trPr>
          <w:cantSplit/>
          <w:jc w:val="center"/>
        </w:trPr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14:paraId="3D201444" w14:textId="77777777" w:rsidR="00B62057" w:rsidRDefault="00E44001">
            <w:pPr>
              <w:spacing w:before="80" w:after="80" w:line="252" w:lineRule="auto"/>
              <w:ind w:firstLine="0"/>
              <w:jc w:val="left"/>
            </w:pPr>
            <w:proofErr w:type="spellStart"/>
            <w:r>
              <w:rPr>
                <w:sz w:val="20"/>
              </w:rPr>
              <w:t>products_category_id_idx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14:paraId="12B63F7C" w14:textId="77777777" w:rsidR="00B62057" w:rsidRDefault="00E44001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category=... AND active AND id&gt;cursor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14:paraId="74AE3629" w14:textId="77777777" w:rsidR="00B62057" w:rsidRPr="00CF780D" w:rsidRDefault="00E44001">
            <w:pPr>
              <w:spacing w:before="80" w:after="80" w:line="252" w:lineRule="auto"/>
              <w:ind w:firstLine="0"/>
              <w:jc w:val="left"/>
              <w:rPr>
                <w:lang w:val="ru-RU"/>
              </w:rPr>
            </w:pPr>
            <w:r w:rsidRPr="00CF780D">
              <w:rPr>
                <w:sz w:val="20"/>
                <w:lang w:val="ru-RU"/>
              </w:rPr>
              <w:t>Фильтр и порядок в одном индексе</w:t>
            </w:r>
          </w:p>
        </w:tc>
      </w:tr>
      <w:tr w:rsidR="00B62057" w:rsidRPr="004F60BD" w14:paraId="0E5DC4C7" w14:textId="77777777">
        <w:trPr>
          <w:cantSplit/>
          <w:jc w:val="center"/>
        </w:trPr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4ABF638F" w14:textId="77777777" w:rsidR="00B62057" w:rsidRDefault="00E44001">
            <w:pPr>
              <w:spacing w:before="80" w:after="80" w:line="252" w:lineRule="auto"/>
              <w:ind w:firstLine="0"/>
              <w:jc w:val="left"/>
            </w:pPr>
            <w:proofErr w:type="spellStart"/>
            <w:r>
              <w:rPr>
                <w:sz w:val="20"/>
              </w:rPr>
              <w:t>products_name_trgm_idx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2B5B4203" w14:textId="77777777" w:rsidR="00B62057" w:rsidRDefault="00E44001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>lower(name) LIKE '%</w:t>
            </w:r>
            <w:proofErr w:type="spellStart"/>
            <w:r>
              <w:rPr>
                <w:sz w:val="20"/>
              </w:rPr>
              <w:t>строка</w:t>
            </w:r>
            <w:proofErr w:type="spellEnd"/>
            <w:r>
              <w:rPr>
                <w:sz w:val="20"/>
              </w:rPr>
              <w:t>%' AND active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6700377E" w14:textId="77777777" w:rsidR="00B62057" w:rsidRPr="00CF780D" w:rsidRDefault="00E44001">
            <w:pPr>
              <w:spacing w:before="80" w:after="80" w:line="252" w:lineRule="auto"/>
              <w:ind w:firstLine="0"/>
              <w:jc w:val="left"/>
              <w:rPr>
                <w:lang w:val="ru-RU"/>
              </w:rPr>
            </w:pPr>
            <w:r>
              <w:rPr>
                <w:sz w:val="20"/>
              </w:rPr>
              <w:t>GIN</w:t>
            </w:r>
            <w:r w:rsidRPr="00CF780D">
              <w:rPr>
                <w:sz w:val="20"/>
                <w:lang w:val="ru-RU"/>
              </w:rPr>
              <w:t xml:space="preserve"> </w:t>
            </w:r>
            <w:proofErr w:type="spellStart"/>
            <w:r>
              <w:rPr>
                <w:sz w:val="20"/>
              </w:rPr>
              <w:t>pg</w:t>
            </w:r>
            <w:proofErr w:type="spellEnd"/>
            <w:r w:rsidRPr="00CF780D">
              <w:rPr>
                <w:sz w:val="20"/>
                <w:lang w:val="ru-RU"/>
              </w:rPr>
              <w:t>_</w:t>
            </w:r>
            <w:proofErr w:type="spellStart"/>
            <w:r>
              <w:rPr>
                <w:sz w:val="20"/>
              </w:rPr>
              <w:t>trgm</w:t>
            </w:r>
            <w:proofErr w:type="spellEnd"/>
            <w:r w:rsidRPr="00CF780D">
              <w:rPr>
                <w:sz w:val="20"/>
                <w:lang w:val="ru-RU"/>
              </w:rPr>
              <w:t xml:space="preserve"> для поиска внутри названия</w:t>
            </w:r>
          </w:p>
        </w:tc>
      </w:tr>
      <w:tr w:rsidR="00B62057" w:rsidRPr="004F60BD" w14:paraId="4E2E909D" w14:textId="77777777">
        <w:trPr>
          <w:cantSplit/>
          <w:jc w:val="center"/>
        </w:trPr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14:paraId="3E52BE44" w14:textId="77777777" w:rsidR="00B62057" w:rsidRDefault="00E44001">
            <w:pPr>
              <w:spacing w:before="80" w:after="80" w:line="252" w:lineRule="auto"/>
              <w:ind w:firstLine="0"/>
              <w:jc w:val="left"/>
            </w:pPr>
            <w:proofErr w:type="spellStart"/>
            <w:r>
              <w:rPr>
                <w:sz w:val="20"/>
              </w:rPr>
              <w:t>receipts_cashier_id_idx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14:paraId="075A047C" w14:textId="77777777" w:rsidR="00B62057" w:rsidRPr="00CF780D" w:rsidRDefault="00E44001">
            <w:pPr>
              <w:spacing w:before="80" w:after="80" w:line="252" w:lineRule="auto"/>
              <w:ind w:firstLine="0"/>
              <w:jc w:val="left"/>
              <w:rPr>
                <w:lang w:val="ru-RU"/>
              </w:rPr>
            </w:pPr>
            <w:r w:rsidRPr="00CF780D">
              <w:rPr>
                <w:sz w:val="20"/>
                <w:lang w:val="ru-RU"/>
              </w:rPr>
              <w:t xml:space="preserve">Свои чеки по </w:t>
            </w:r>
            <w:r>
              <w:rPr>
                <w:sz w:val="20"/>
              </w:rPr>
              <w:t>ID</w:t>
            </w:r>
            <w:r w:rsidRPr="00CF780D">
              <w:rPr>
                <w:sz w:val="20"/>
                <w:lang w:val="ru-RU"/>
              </w:rPr>
              <w:t xml:space="preserve"> </w:t>
            </w:r>
            <w:r>
              <w:rPr>
                <w:sz w:val="20"/>
              </w:rPr>
              <w:t>DESC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14:paraId="236AAAFE" w14:textId="77777777" w:rsidR="00B62057" w:rsidRPr="00CF780D" w:rsidRDefault="00E44001">
            <w:pPr>
              <w:spacing w:before="80" w:after="80" w:line="252" w:lineRule="auto"/>
              <w:ind w:firstLine="0"/>
              <w:jc w:val="left"/>
              <w:rPr>
                <w:lang w:val="ru-RU"/>
              </w:rPr>
            </w:pPr>
            <w:r w:rsidRPr="00CF780D">
              <w:rPr>
                <w:sz w:val="20"/>
                <w:lang w:val="ru-RU"/>
              </w:rPr>
              <w:t xml:space="preserve">Составной </w:t>
            </w:r>
            <w:r>
              <w:rPr>
                <w:sz w:val="20"/>
              </w:rPr>
              <w:t>B</w:t>
            </w:r>
            <w:r w:rsidRPr="00CF780D">
              <w:rPr>
                <w:sz w:val="20"/>
                <w:lang w:val="ru-RU"/>
              </w:rPr>
              <w:t>-</w:t>
            </w:r>
            <w:r>
              <w:rPr>
                <w:sz w:val="20"/>
              </w:rPr>
              <w:t>tree</w:t>
            </w:r>
            <w:r w:rsidRPr="00CF780D">
              <w:rPr>
                <w:sz w:val="20"/>
                <w:lang w:val="ru-RU"/>
              </w:rPr>
              <w:t xml:space="preserve"> без сканирования всей истории</w:t>
            </w:r>
          </w:p>
        </w:tc>
      </w:tr>
      <w:tr w:rsidR="00B62057" w14:paraId="053F7CB3" w14:textId="77777777">
        <w:trPr>
          <w:cantSplit/>
          <w:jc w:val="center"/>
        </w:trPr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6B6EB5AB" w14:textId="77777777" w:rsidR="00B62057" w:rsidRDefault="00E44001">
            <w:pPr>
              <w:spacing w:before="80" w:after="80" w:line="252" w:lineRule="auto"/>
              <w:ind w:firstLine="0"/>
              <w:jc w:val="left"/>
            </w:pPr>
            <w:proofErr w:type="spellStart"/>
            <w:r>
              <w:rPr>
                <w:sz w:val="20"/>
              </w:rPr>
              <w:t>receipts_created_idx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113C4AC6" w14:textId="77777777" w:rsidR="00B62057" w:rsidRPr="00CF780D" w:rsidRDefault="00E44001">
            <w:pPr>
              <w:spacing w:before="80" w:after="80" w:line="252" w:lineRule="auto"/>
              <w:ind w:firstLine="0"/>
              <w:jc w:val="left"/>
              <w:rPr>
                <w:lang w:val="ru-RU"/>
              </w:rPr>
            </w:pPr>
            <w:r w:rsidRPr="00CF780D">
              <w:rPr>
                <w:sz w:val="20"/>
                <w:lang w:val="ru-RU"/>
              </w:rPr>
              <w:t xml:space="preserve">История по времени для отчётного </w:t>
            </w:r>
            <w:r>
              <w:rPr>
                <w:sz w:val="20"/>
              </w:rPr>
              <w:t>SQL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510D45E7" w14:textId="77777777" w:rsidR="00B62057" w:rsidRDefault="00E44001">
            <w:pPr>
              <w:spacing w:before="80" w:after="80" w:line="252" w:lineRule="auto"/>
              <w:ind w:firstLine="0"/>
              <w:jc w:val="left"/>
            </w:pPr>
            <w:proofErr w:type="spellStart"/>
            <w:r>
              <w:rPr>
                <w:sz w:val="20"/>
              </w:rPr>
              <w:t>Период</w:t>
            </w:r>
            <w:proofErr w:type="spellEnd"/>
            <w:r>
              <w:rPr>
                <w:sz w:val="20"/>
              </w:rPr>
              <w:t xml:space="preserve"> и </w:t>
            </w:r>
            <w:proofErr w:type="spellStart"/>
            <w:r>
              <w:rPr>
                <w:sz w:val="20"/>
              </w:rPr>
              <w:t>устойчивый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порядок</w:t>
            </w:r>
            <w:proofErr w:type="spellEnd"/>
          </w:p>
        </w:tc>
      </w:tr>
      <w:tr w:rsidR="00B62057" w14:paraId="775190AB" w14:textId="77777777">
        <w:trPr>
          <w:cantSplit/>
          <w:jc w:val="center"/>
        </w:trPr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14:paraId="6F9F80F8" w14:textId="77777777" w:rsidR="00B62057" w:rsidRDefault="00E44001">
            <w:pPr>
              <w:spacing w:before="80" w:after="80" w:line="252" w:lineRule="auto"/>
              <w:ind w:firstLine="0"/>
              <w:jc w:val="left"/>
            </w:pPr>
            <w:r>
              <w:rPr>
                <w:sz w:val="20"/>
              </w:rPr>
              <w:t xml:space="preserve">PK </w:t>
            </w:r>
            <w:proofErr w:type="spellStart"/>
            <w:r>
              <w:rPr>
                <w:sz w:val="20"/>
              </w:rPr>
              <w:t>receipt_items</w:t>
            </w:r>
            <w:proofErr w:type="spellEnd"/>
            <w:r>
              <w:rPr>
                <w:sz w:val="20"/>
              </w:rPr>
              <w:t>(</w:t>
            </w:r>
            <w:proofErr w:type="spellStart"/>
            <w:r>
              <w:rPr>
                <w:sz w:val="20"/>
              </w:rPr>
              <w:t>receipt_</w:t>
            </w:r>
            <w:proofErr w:type="gramStart"/>
            <w:r>
              <w:rPr>
                <w:sz w:val="20"/>
              </w:rPr>
              <w:t>id,product</w:t>
            </w:r>
            <w:proofErr w:type="gramEnd"/>
            <w:r>
              <w:rPr>
                <w:sz w:val="20"/>
              </w:rPr>
              <w:t>_id</w:t>
            </w:r>
            <w:proofErr w:type="spellEnd"/>
            <w:r>
              <w:rPr>
                <w:sz w:val="20"/>
              </w:rPr>
              <w:t>)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14:paraId="55238ECC" w14:textId="77777777" w:rsidR="00B62057" w:rsidRDefault="00E44001">
            <w:pPr>
              <w:spacing w:before="80" w:after="80" w:line="252" w:lineRule="auto"/>
              <w:ind w:firstLine="0"/>
              <w:jc w:val="left"/>
            </w:pPr>
            <w:proofErr w:type="spellStart"/>
            <w:r>
              <w:rPr>
                <w:sz w:val="20"/>
              </w:rPr>
              <w:t>Состав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чека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14:paraId="502A06BE" w14:textId="77777777" w:rsidR="00B62057" w:rsidRDefault="00E44001">
            <w:pPr>
              <w:spacing w:before="80" w:after="80" w:line="252" w:lineRule="auto"/>
              <w:ind w:firstLine="0"/>
              <w:jc w:val="left"/>
            </w:pPr>
            <w:proofErr w:type="spellStart"/>
            <w:r>
              <w:rPr>
                <w:sz w:val="20"/>
              </w:rPr>
              <w:t>Один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диапазон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индексного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поиска</w:t>
            </w:r>
            <w:proofErr w:type="spellEnd"/>
          </w:p>
        </w:tc>
      </w:tr>
      <w:tr w:rsidR="00B62057" w:rsidRPr="004F60BD" w14:paraId="7BAF5ADE" w14:textId="77777777">
        <w:trPr>
          <w:cantSplit/>
          <w:jc w:val="center"/>
        </w:trPr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0F27F4AC" w14:textId="77777777" w:rsidR="00B62057" w:rsidRDefault="00E44001">
            <w:pPr>
              <w:spacing w:before="80" w:after="80" w:line="252" w:lineRule="auto"/>
              <w:ind w:firstLine="0"/>
              <w:jc w:val="left"/>
            </w:pPr>
            <w:proofErr w:type="spellStart"/>
            <w:r>
              <w:rPr>
                <w:sz w:val="20"/>
              </w:rPr>
              <w:t>receipt_items_product_idx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0AE22A67" w14:textId="77777777" w:rsidR="00B62057" w:rsidRDefault="00E44001">
            <w:pPr>
              <w:spacing w:before="80" w:after="80" w:line="252" w:lineRule="auto"/>
              <w:ind w:firstLine="0"/>
              <w:jc w:val="left"/>
            </w:pPr>
            <w:proofErr w:type="spellStart"/>
            <w:r>
              <w:rPr>
                <w:sz w:val="20"/>
              </w:rPr>
              <w:t>Продажи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товара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21816293" w14:textId="77777777" w:rsidR="00B62057" w:rsidRPr="00CF780D" w:rsidRDefault="00E44001">
            <w:pPr>
              <w:spacing w:before="80" w:after="80" w:line="252" w:lineRule="auto"/>
              <w:ind w:firstLine="0"/>
              <w:jc w:val="left"/>
              <w:rPr>
                <w:lang w:val="ru-RU"/>
              </w:rPr>
            </w:pPr>
            <w:r w:rsidRPr="00CF780D">
              <w:rPr>
                <w:sz w:val="20"/>
                <w:lang w:val="ru-RU"/>
              </w:rPr>
              <w:t>Индекс внешнего ключа и аналитика товара</w:t>
            </w:r>
          </w:p>
        </w:tc>
      </w:tr>
      <w:tr w:rsidR="00B62057" w:rsidRPr="004F60BD" w14:paraId="390F42B1" w14:textId="77777777">
        <w:trPr>
          <w:cantSplit/>
          <w:jc w:val="center"/>
        </w:trPr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14:paraId="113E0311" w14:textId="77777777" w:rsidR="00B62057" w:rsidRDefault="00E44001">
            <w:pPr>
              <w:spacing w:before="80" w:after="80" w:line="252" w:lineRule="auto"/>
              <w:ind w:firstLine="0"/>
              <w:jc w:val="left"/>
            </w:pPr>
            <w:proofErr w:type="spellStart"/>
            <w:r>
              <w:rPr>
                <w:sz w:val="20"/>
              </w:rPr>
              <w:t>stock_movements_product_time_idx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14:paraId="130865F1" w14:textId="77777777" w:rsidR="00B62057" w:rsidRDefault="00E44001">
            <w:pPr>
              <w:spacing w:before="80" w:after="80" w:line="252" w:lineRule="auto"/>
              <w:ind w:firstLine="0"/>
              <w:jc w:val="left"/>
            </w:pPr>
            <w:proofErr w:type="spellStart"/>
            <w:r>
              <w:rPr>
                <w:sz w:val="20"/>
              </w:rPr>
              <w:t>История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движения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товара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7F8F8"/>
            <w:vAlign w:val="center"/>
          </w:tcPr>
          <w:p w14:paraId="443B7BF5" w14:textId="77777777" w:rsidR="00B62057" w:rsidRPr="00CF780D" w:rsidRDefault="00E44001">
            <w:pPr>
              <w:spacing w:before="80" w:after="80" w:line="252" w:lineRule="auto"/>
              <w:ind w:firstLine="0"/>
              <w:jc w:val="left"/>
              <w:rPr>
                <w:lang w:val="ru-RU"/>
              </w:rPr>
            </w:pPr>
            <w:r w:rsidRPr="00CF780D">
              <w:rPr>
                <w:sz w:val="20"/>
                <w:lang w:val="ru-RU"/>
              </w:rPr>
              <w:t>Поиск по товару и времени</w:t>
            </w:r>
          </w:p>
        </w:tc>
      </w:tr>
      <w:tr w:rsidR="00B62057" w14:paraId="7B574E0F" w14:textId="77777777">
        <w:trPr>
          <w:cantSplit/>
          <w:jc w:val="center"/>
        </w:trPr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197E4E3B" w14:textId="77777777" w:rsidR="00B62057" w:rsidRDefault="00E44001">
            <w:pPr>
              <w:spacing w:before="80" w:after="80" w:line="252" w:lineRule="auto"/>
              <w:ind w:firstLine="0"/>
              <w:jc w:val="left"/>
            </w:pPr>
            <w:proofErr w:type="spellStart"/>
            <w:r>
              <w:rPr>
                <w:sz w:val="20"/>
              </w:rPr>
              <w:t>sessions_expiry_idx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1D8BDD51" w14:textId="77777777" w:rsidR="00B62057" w:rsidRDefault="00E44001">
            <w:pPr>
              <w:spacing w:before="80" w:after="80" w:line="252" w:lineRule="auto"/>
              <w:ind w:firstLine="0"/>
              <w:jc w:val="left"/>
            </w:pPr>
            <w:proofErr w:type="spellStart"/>
            <w:r>
              <w:rPr>
                <w:sz w:val="20"/>
              </w:rPr>
              <w:t>Очистка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истёкших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сессий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vAlign w:val="center"/>
          </w:tcPr>
          <w:p w14:paraId="19B62287" w14:textId="77777777" w:rsidR="00B62057" w:rsidRDefault="00E44001">
            <w:pPr>
              <w:spacing w:before="80" w:after="80" w:line="252" w:lineRule="auto"/>
              <w:ind w:firstLine="0"/>
              <w:jc w:val="left"/>
            </w:pPr>
            <w:proofErr w:type="spellStart"/>
            <w:r>
              <w:rPr>
                <w:sz w:val="20"/>
              </w:rPr>
              <w:t>Ограничивает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поиск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удаляемых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записей</w:t>
            </w:r>
            <w:proofErr w:type="spellEnd"/>
          </w:p>
        </w:tc>
      </w:tr>
    </w:tbl>
    <w:p w14:paraId="5F5A9E6B" w14:textId="77777777" w:rsidR="00B62057" w:rsidRDefault="00B62057">
      <w:pPr>
        <w:spacing w:after="60"/>
      </w:pPr>
    </w:p>
    <w:p w14:paraId="327C4A36" w14:textId="77777777" w:rsidR="00B62057" w:rsidRPr="00CF780D" w:rsidRDefault="00E44001">
      <w:pPr>
        <w:rPr>
          <w:lang w:val="ru-RU"/>
        </w:rPr>
      </w:pPr>
      <w:r w:rsidRPr="00CF780D">
        <w:rPr>
          <w:lang w:val="ru-RU"/>
        </w:rPr>
        <w:t xml:space="preserve">Поиск от трёх символов снижает стоимость малоизбирательных шаблонов. Для редкой подстроки планировщик может выбрать </w:t>
      </w:r>
      <w:r>
        <w:t>GIN</w:t>
      </w:r>
      <w:r w:rsidRPr="00CF780D">
        <w:rPr>
          <w:lang w:val="ru-RU"/>
        </w:rPr>
        <w:t>/</w:t>
      </w:r>
      <w:r>
        <w:t>Bitmap</w:t>
      </w:r>
      <w:r w:rsidRPr="00CF780D">
        <w:rPr>
          <w:lang w:val="ru-RU"/>
        </w:rPr>
        <w:t xml:space="preserve">, для широкого запроса с небольшим </w:t>
      </w:r>
      <w:r>
        <w:t>LIMIT</w:t>
      </w:r>
      <w:r w:rsidRPr="00CF780D">
        <w:rPr>
          <w:lang w:val="ru-RU"/>
        </w:rPr>
        <w:t xml:space="preserve"> — </w:t>
      </w:r>
      <w:r>
        <w:t>B</w:t>
      </w:r>
      <w:r w:rsidRPr="00CF780D">
        <w:rPr>
          <w:lang w:val="ru-RU"/>
        </w:rPr>
        <w:t>-</w:t>
      </w:r>
      <w:r>
        <w:t>tree</w:t>
      </w:r>
      <w:r w:rsidRPr="00CF780D">
        <w:rPr>
          <w:lang w:val="ru-RU"/>
        </w:rPr>
        <w:t xml:space="preserve"> по </w:t>
      </w:r>
      <w:r>
        <w:t>ID</w:t>
      </w:r>
      <w:r w:rsidRPr="00CF780D">
        <w:rPr>
          <w:lang w:val="ru-RU"/>
        </w:rPr>
        <w:t>, а для большого покрытия — последовательное чтение. Наличие индекса не обязывает планировщик использовать его.</w:t>
      </w:r>
    </w:p>
    <w:p w14:paraId="6537BD33" w14:textId="77777777" w:rsidR="00B62057" w:rsidRPr="00CF780D" w:rsidRDefault="00E44001">
      <w:pPr>
        <w:rPr>
          <w:lang w:val="ru-RU"/>
        </w:rPr>
      </w:pPr>
      <w:r w:rsidRPr="00CF780D">
        <w:rPr>
          <w:lang w:val="ru-RU"/>
        </w:rPr>
        <w:t xml:space="preserve">Коллация </w:t>
      </w:r>
      <w:r>
        <w:t>market</w:t>
      </w:r>
      <w:r w:rsidRPr="00CF780D">
        <w:rPr>
          <w:lang w:val="ru-RU"/>
        </w:rPr>
        <w:t>.</w:t>
      </w:r>
      <w:proofErr w:type="spellStart"/>
      <w:r>
        <w:t>unicode</w:t>
      </w:r>
      <w:proofErr w:type="spellEnd"/>
      <w:r w:rsidRPr="00CF780D">
        <w:rPr>
          <w:lang w:val="ru-RU"/>
        </w:rPr>
        <w:t>_</w:t>
      </w:r>
      <w:r>
        <w:t>case</w:t>
      </w:r>
      <w:r w:rsidRPr="00CF780D">
        <w:rPr>
          <w:lang w:val="ru-RU"/>
        </w:rPr>
        <w:t xml:space="preserve"> создаётся через </w:t>
      </w:r>
      <w:r>
        <w:t>ICU</w:t>
      </w:r>
      <w:r w:rsidRPr="00CF780D">
        <w:rPr>
          <w:lang w:val="ru-RU"/>
        </w:rPr>
        <w:t xml:space="preserve"> с </w:t>
      </w:r>
      <w:r>
        <w:t>locale</w:t>
      </w:r>
      <w:r w:rsidRPr="00CF780D">
        <w:rPr>
          <w:lang w:val="ru-RU"/>
        </w:rPr>
        <w:t xml:space="preserve"> </w:t>
      </w:r>
      <w:r>
        <w:t>und</w:t>
      </w:r>
      <w:r w:rsidRPr="00CF780D">
        <w:rPr>
          <w:lang w:val="ru-RU"/>
        </w:rPr>
        <w:t xml:space="preserve">. Запрос и индекс используют одинаковое выражение </w:t>
      </w:r>
      <w:r>
        <w:t>lower</w:t>
      </w:r>
      <w:r w:rsidRPr="00CF780D">
        <w:rPr>
          <w:lang w:val="ru-RU"/>
        </w:rPr>
        <w:t>(</w:t>
      </w:r>
      <w:r>
        <w:t>name</w:t>
      </w:r>
      <w:r w:rsidRPr="00CF780D">
        <w:rPr>
          <w:lang w:val="ru-RU"/>
        </w:rPr>
        <w:t xml:space="preserve"> </w:t>
      </w:r>
      <w:r>
        <w:t>COLLATE</w:t>
      </w:r>
      <w:r w:rsidRPr="00CF780D">
        <w:rPr>
          <w:lang w:val="ru-RU"/>
        </w:rPr>
        <w:t xml:space="preserve"> </w:t>
      </w:r>
      <w:proofErr w:type="spellStart"/>
      <w:r>
        <w:t>unicode</w:t>
      </w:r>
      <w:proofErr w:type="spellEnd"/>
      <w:r w:rsidRPr="00CF780D">
        <w:rPr>
          <w:lang w:val="ru-RU"/>
        </w:rPr>
        <w:t>_</w:t>
      </w:r>
      <w:r>
        <w:t>case</w:t>
      </w:r>
      <w:r w:rsidRPr="00CF780D">
        <w:rPr>
          <w:lang w:val="ru-RU"/>
        </w:rPr>
        <w:t xml:space="preserve">). Это обеспечивает поиск русских названий без учёта регистра даже при системной локали </w:t>
      </w:r>
      <w:r>
        <w:t>C</w:t>
      </w:r>
      <w:r w:rsidRPr="00CF780D">
        <w:rPr>
          <w:lang w:val="ru-RU"/>
        </w:rPr>
        <w:t xml:space="preserve">. </w:t>
      </w:r>
      <w:r>
        <w:t>PostgreSQL</w:t>
      </w:r>
      <w:r w:rsidRPr="00CF780D">
        <w:rPr>
          <w:lang w:val="ru-RU"/>
        </w:rPr>
        <w:t xml:space="preserve"> должен быть собран с </w:t>
      </w:r>
      <w:r>
        <w:t>ICU</w:t>
      </w:r>
      <w:r w:rsidRPr="00CF780D">
        <w:rPr>
          <w:lang w:val="ru-RU"/>
        </w:rPr>
        <w:t>, как выбранный официальный образ; смешанный регистр проверяется интеграционным тестом.</w:t>
      </w:r>
    </w:p>
    <w:p w14:paraId="26624796" w14:textId="77777777" w:rsidR="00B62057" w:rsidRPr="00CF780D" w:rsidRDefault="00E44001">
      <w:pPr>
        <w:rPr>
          <w:lang w:val="ru-RU"/>
        </w:rPr>
      </w:pPr>
      <w:r w:rsidRPr="00CF780D">
        <w:rPr>
          <w:lang w:val="ru-RU"/>
        </w:rPr>
        <w:t xml:space="preserve">Пагинация </w:t>
      </w:r>
      <w:r>
        <w:t>id</w:t>
      </w:r>
      <w:r w:rsidRPr="00CF780D">
        <w:rPr>
          <w:lang w:val="ru-RU"/>
        </w:rPr>
        <w:t xml:space="preserve"> &gt; </w:t>
      </w:r>
      <w:r>
        <w:t>cursor</w:t>
      </w:r>
      <w:r w:rsidRPr="00CF780D">
        <w:rPr>
          <w:lang w:val="ru-RU"/>
        </w:rPr>
        <w:t xml:space="preserve">, максимум 100 записей; полный </w:t>
      </w:r>
      <w:r>
        <w:t>COUNT</w:t>
      </w:r>
      <w:r w:rsidRPr="00CF780D">
        <w:rPr>
          <w:lang w:val="ru-RU"/>
        </w:rPr>
        <w:t xml:space="preserve">(*) не выполняется на каждую страницу. В памяти браузера хранится текущая страница. </w:t>
      </w:r>
      <w:r>
        <w:t>OFFSET</w:t>
      </w:r>
      <w:r w:rsidRPr="00CF780D">
        <w:rPr>
          <w:lang w:val="ru-RU"/>
        </w:rPr>
        <w:t xml:space="preserve"> для глубокого обхода не применяется. При 100 тысячах товаров партиционирование не обязательно: сначала измеряются </w:t>
      </w:r>
      <w:r>
        <w:t>EXPLAIN</w:t>
      </w:r>
      <w:r w:rsidRPr="00CF780D">
        <w:rPr>
          <w:lang w:val="ru-RU"/>
        </w:rPr>
        <w:t xml:space="preserve"> (</w:t>
      </w:r>
      <w:r>
        <w:t>ANALYZE</w:t>
      </w:r>
      <w:r w:rsidRPr="00CF780D">
        <w:rPr>
          <w:lang w:val="ru-RU"/>
        </w:rPr>
        <w:t xml:space="preserve">, </w:t>
      </w:r>
      <w:r>
        <w:t>BUFFERS</w:t>
      </w:r>
      <w:r w:rsidRPr="00CF780D">
        <w:rPr>
          <w:lang w:val="ru-RU"/>
        </w:rPr>
        <w:t xml:space="preserve">), размер таблиц, частота записи и </w:t>
      </w:r>
      <w:r>
        <w:t>latency</w:t>
      </w:r>
      <w:r w:rsidRPr="00CF780D">
        <w:rPr>
          <w:lang w:val="ru-RU"/>
        </w:rPr>
        <w:t xml:space="preserve"> </w:t>
      </w:r>
      <w:r>
        <w:t>API</w:t>
      </w:r>
      <w:r w:rsidRPr="00CF780D">
        <w:rPr>
          <w:lang w:val="ru-RU"/>
        </w:rPr>
        <w:t>.</w:t>
      </w:r>
    </w:p>
    <w:p w14:paraId="23611B36" w14:textId="77777777" w:rsidR="00B62057" w:rsidRPr="00CF780D" w:rsidRDefault="00E44001">
      <w:pPr>
        <w:pStyle w:val="Heading3"/>
        <w:rPr>
          <w:lang w:val="ru-RU"/>
        </w:rPr>
      </w:pPr>
      <w:bookmarkStart w:id="16" w:name="_Toc242137451"/>
      <w:r w:rsidRPr="00CF780D">
        <w:rPr>
          <w:lang w:val="ru-RU"/>
        </w:rPr>
        <w:t>3.3.1 Оценка ёмкости</w:t>
      </w:r>
      <w:bookmarkEnd w:id="16"/>
    </w:p>
    <w:p w14:paraId="5F5DB8A9" w14:textId="77777777" w:rsidR="00B62057" w:rsidRPr="00CF780D" w:rsidRDefault="00E44001">
      <w:pPr>
        <w:rPr>
          <w:lang w:val="ru-RU"/>
        </w:rPr>
      </w:pPr>
      <w:r w:rsidRPr="00CF780D">
        <w:rPr>
          <w:lang w:val="ru-RU"/>
        </w:rPr>
        <w:t xml:space="preserve">При условных 200–400 байтах на строку товара 100 тысяч товаров дают 20–40 МБ полезных строк без точного учёта </w:t>
      </w:r>
      <w:r>
        <w:t>TOAST</w:t>
      </w:r>
      <w:r w:rsidRPr="00CF780D">
        <w:rPr>
          <w:lang w:val="ru-RU"/>
        </w:rPr>
        <w:t xml:space="preserve"> и свободного места; индексы увеличивают объём. 100 тысяч чеков × 5 строк — 500 тысяч строк продаж и столько же движений. При 150–250 байтах строки это десятки/сотни мегабайт плюс индексы и </w:t>
      </w:r>
      <w:r>
        <w:t>WAL</w:t>
      </w:r>
      <w:r w:rsidRPr="00CF780D">
        <w:rPr>
          <w:lang w:val="ru-RU"/>
        </w:rPr>
        <w:t xml:space="preserve">. Это инженерная оценка порядка, не замер. Для </w:t>
      </w:r>
      <w:r>
        <w:t>VM</w:t>
      </w:r>
      <w:r w:rsidRPr="00CF780D">
        <w:rPr>
          <w:lang w:val="ru-RU"/>
        </w:rPr>
        <w:t xml:space="preserve"> резервируется 40 ГБ, поскольку ОС, образы, резервные копии и временные файлы могут занимать больше собственно БД.</w:t>
      </w:r>
    </w:p>
    <w:p w14:paraId="298227A1" w14:textId="77777777" w:rsidR="00B62057" w:rsidRPr="00CF780D" w:rsidRDefault="00E44001">
      <w:pPr>
        <w:rPr>
          <w:lang w:val="ru-RU"/>
        </w:rPr>
      </w:pPr>
      <w:r>
        <w:t>seed</w:t>
      </w:r>
      <w:r w:rsidRPr="00CF780D">
        <w:rPr>
          <w:lang w:val="ru-RU"/>
        </w:rPr>
        <w:t>_</w:t>
      </w:r>
      <w:r>
        <w:t>large</w:t>
      </w:r>
      <w:r w:rsidRPr="00CF780D">
        <w:rPr>
          <w:lang w:val="ru-RU"/>
        </w:rPr>
        <w:t>.</w:t>
      </w:r>
      <w:proofErr w:type="spellStart"/>
      <w:r>
        <w:t>sql</w:t>
      </w:r>
      <w:proofErr w:type="spellEnd"/>
      <w:r w:rsidRPr="00CF780D">
        <w:rPr>
          <w:lang w:val="ru-RU"/>
        </w:rPr>
        <w:t xml:space="preserve"> создаёт 100 тысяч дополнительных товаров и 100 тысяч черновиков по 5 строк, фиксирует фактическое количество и </w:t>
      </w:r>
      <w:proofErr w:type="spellStart"/>
      <w:r>
        <w:t>pg</w:t>
      </w:r>
      <w:proofErr w:type="spellEnd"/>
      <w:r w:rsidRPr="00CF780D">
        <w:rPr>
          <w:lang w:val="ru-RU"/>
        </w:rPr>
        <w:t>_</w:t>
      </w:r>
      <w:r>
        <w:t>total</w:t>
      </w:r>
      <w:r w:rsidRPr="00CF780D">
        <w:rPr>
          <w:lang w:val="ru-RU"/>
        </w:rPr>
        <w:t>_</w:t>
      </w:r>
      <w:r>
        <w:t>relation</w:t>
      </w:r>
      <w:r w:rsidRPr="00CF780D">
        <w:rPr>
          <w:lang w:val="ru-RU"/>
        </w:rPr>
        <w:t>_</w:t>
      </w:r>
      <w:r>
        <w:t>size</w:t>
      </w:r>
      <w:r w:rsidRPr="00CF780D">
        <w:rPr>
          <w:lang w:val="ru-RU"/>
        </w:rPr>
        <w:t xml:space="preserve">. Набор синтетический; его нельзя загружать в рабочую базу. Он проверяет объём и планы чтения, а конкурентные оплаты проверяются отдельным </w:t>
      </w:r>
      <w:r>
        <w:t>API</w:t>
      </w:r>
      <w:r w:rsidRPr="00CF780D">
        <w:rPr>
          <w:lang w:val="ru-RU"/>
        </w:rPr>
        <w:t xml:space="preserve">-тестом. После генерации выполняется </w:t>
      </w:r>
      <w:r>
        <w:t>ANALYZE</w:t>
      </w:r>
      <w:r w:rsidRPr="00CF780D">
        <w:rPr>
          <w:lang w:val="ru-RU"/>
        </w:rPr>
        <w:t>.</w:t>
      </w:r>
    </w:p>
    <w:p w14:paraId="0137051D" w14:textId="77777777" w:rsidR="00B62057" w:rsidRPr="00CF780D" w:rsidRDefault="00E44001">
      <w:pPr>
        <w:pStyle w:val="Heading2"/>
        <w:rPr>
          <w:lang w:val="ru-RU"/>
        </w:rPr>
      </w:pPr>
      <w:bookmarkStart w:id="17" w:name="_Toc242137452"/>
      <w:r w:rsidRPr="00CF780D">
        <w:rPr>
          <w:lang w:val="ru-RU"/>
        </w:rPr>
        <w:t>3.4 Транзакции и ограничения</w:t>
      </w:r>
      <w:bookmarkEnd w:id="17"/>
    </w:p>
    <w:p w14:paraId="36CBD0CC" w14:textId="77777777" w:rsidR="00B62057" w:rsidRPr="00CF780D" w:rsidRDefault="00E44001">
      <w:pPr>
        <w:rPr>
          <w:lang w:val="ru-RU"/>
        </w:rPr>
      </w:pPr>
      <w:r w:rsidRPr="00CF780D">
        <w:rPr>
          <w:lang w:val="ru-RU"/>
        </w:rPr>
        <w:t xml:space="preserve">Оплата начинает транзакцию, блокирует чек </w:t>
      </w:r>
      <w:r>
        <w:t>FOR</w:t>
      </w:r>
      <w:r w:rsidRPr="00CF780D">
        <w:rPr>
          <w:lang w:val="ru-RU"/>
        </w:rPr>
        <w:t xml:space="preserve"> </w:t>
      </w:r>
      <w:r>
        <w:t>UPDATE</w:t>
      </w:r>
      <w:r w:rsidRPr="00CF780D">
        <w:rPr>
          <w:lang w:val="ru-RU"/>
        </w:rPr>
        <w:t xml:space="preserve"> и проверяет состояние. При </w:t>
      </w:r>
      <w:r>
        <w:t>paid</w:t>
      </w:r>
      <w:r w:rsidRPr="00CF780D">
        <w:rPr>
          <w:lang w:val="ru-RU"/>
        </w:rPr>
        <w:t xml:space="preserve"> возвращает существующий результат. Затем блокирует товары в порядке </w:t>
      </w:r>
      <w:r>
        <w:t>ID</w:t>
      </w:r>
      <w:r w:rsidRPr="00CF780D">
        <w:rPr>
          <w:lang w:val="ru-RU"/>
        </w:rPr>
        <w:t xml:space="preserve">, проверяет активность и остаток, создаёт отрицательные движения, уменьшает </w:t>
      </w:r>
      <w:r>
        <w:t>stock</w:t>
      </w:r>
      <w:r w:rsidRPr="00CF780D">
        <w:rPr>
          <w:lang w:val="ru-RU"/>
        </w:rPr>
        <w:t xml:space="preserve"> и завершает чек. Возникший 409 откатывает транзакцию. Это предотвращает потерянные обновления и перепродажу последнего экземпляра. Блокировки </w:t>
      </w:r>
      <w:r>
        <w:t>PostgreSQL</w:t>
      </w:r>
      <w:r w:rsidRPr="00CF780D">
        <w:rPr>
          <w:lang w:val="ru-RU"/>
        </w:rPr>
        <w:t>.</w:t>
      </w:r>
    </w:p>
    <w:p w14:paraId="441602D8" w14:textId="77777777" w:rsidR="00B62057" w:rsidRPr="00CF780D" w:rsidRDefault="00E44001">
      <w:pPr>
        <w:rPr>
          <w:lang w:val="ru-RU"/>
        </w:rPr>
      </w:pPr>
      <w:r w:rsidRPr="00CF780D">
        <w:rPr>
          <w:lang w:val="ru-RU"/>
        </w:rPr>
        <w:t xml:space="preserve">Триггер запрещает изменение завершённого чека и оплату пустого. Триггер вставки строки блокирует родительский чек, разрешает только </w:t>
      </w:r>
      <w:r>
        <w:t>draft</w:t>
      </w:r>
      <w:r w:rsidRPr="00CF780D">
        <w:rPr>
          <w:lang w:val="ru-RU"/>
        </w:rPr>
        <w:t xml:space="preserve"> и максимум 100 строк. Права </w:t>
      </w:r>
      <w:r>
        <w:t>market</w:t>
      </w:r>
      <w:r w:rsidRPr="00CF780D">
        <w:rPr>
          <w:lang w:val="ru-RU"/>
        </w:rPr>
        <w:t>_</w:t>
      </w:r>
      <w:r>
        <w:t>app</w:t>
      </w:r>
      <w:r w:rsidRPr="00CF780D">
        <w:rPr>
          <w:lang w:val="ru-RU"/>
        </w:rPr>
        <w:t xml:space="preserve"> запрещают изменение/удаление строк чека. Состояние </w:t>
      </w:r>
      <w:r>
        <w:t>paid</w:t>
      </w:r>
      <w:r w:rsidRPr="00CF780D">
        <w:rPr>
          <w:lang w:val="ru-RU"/>
        </w:rPr>
        <w:t xml:space="preserve"> эквивалентно наличию </w:t>
      </w:r>
      <w:r>
        <w:t>paid</w:t>
      </w:r>
      <w:r w:rsidRPr="00CF780D">
        <w:rPr>
          <w:lang w:val="ru-RU"/>
        </w:rPr>
        <w:t>_</w:t>
      </w:r>
      <w:r>
        <w:t>at</w:t>
      </w:r>
      <w:r w:rsidRPr="00CF780D">
        <w:rPr>
          <w:lang w:val="ru-RU"/>
        </w:rPr>
        <w:t xml:space="preserve">. Смена цены не меняет </w:t>
      </w:r>
      <w:r>
        <w:t>unit</w:t>
      </w:r>
      <w:r w:rsidRPr="00CF780D">
        <w:rPr>
          <w:lang w:val="ru-RU"/>
        </w:rPr>
        <w:t>_</w:t>
      </w:r>
      <w:r>
        <w:t>price</w:t>
      </w:r>
      <w:r w:rsidRPr="00CF780D">
        <w:rPr>
          <w:lang w:val="ru-RU"/>
        </w:rPr>
        <w:t xml:space="preserve"> в старых строках.</w:t>
      </w:r>
    </w:p>
    <w:p w14:paraId="1B77EA85" w14:textId="77777777" w:rsidR="00B62057" w:rsidRPr="00CF780D" w:rsidRDefault="00E44001">
      <w:pPr>
        <w:pStyle w:val="Heading2"/>
        <w:rPr>
          <w:lang w:val="ru-RU"/>
        </w:rPr>
      </w:pPr>
      <w:bookmarkStart w:id="18" w:name="_Toc242137453"/>
      <w:r w:rsidRPr="00CF780D">
        <w:rPr>
          <w:lang w:val="ru-RU"/>
        </w:rPr>
        <w:t>3.5 Резервное копирование и восстановление</w:t>
      </w:r>
      <w:bookmarkEnd w:id="18"/>
    </w:p>
    <w:p w14:paraId="626C9FD2" w14:textId="77777777" w:rsidR="00B62057" w:rsidRPr="00CF780D" w:rsidRDefault="00E44001">
      <w:pPr>
        <w:rPr>
          <w:lang w:val="ru-RU"/>
        </w:rPr>
      </w:pPr>
      <w:r w:rsidRPr="00CF780D">
        <w:rPr>
          <w:lang w:val="ru-RU"/>
        </w:rPr>
        <w:t>Команды из 3</w:t>
      </w:r>
      <w:r>
        <w:t>lab</w:t>
      </w:r>
      <w:r w:rsidRPr="00CF780D">
        <w:rPr>
          <w:lang w:val="ru-RU"/>
        </w:rPr>
        <w:t xml:space="preserve"> для запущенного </w:t>
      </w:r>
      <w:r>
        <w:t>Compose</w:t>
      </w:r>
      <w:r w:rsidRPr="00CF780D">
        <w:rPr>
          <w:lang w:val="ru-RU"/>
        </w:rPr>
        <w:t>:</w:t>
      </w:r>
    </w:p>
    <w:p w14:paraId="7C3C1B45" w14:textId="77777777" w:rsidR="00B62057" w:rsidRDefault="00E44001">
      <w:pPr>
        <w:spacing w:line="240" w:lineRule="auto"/>
        <w:ind w:firstLine="0"/>
        <w:jc w:val="left"/>
      </w:pPr>
      <w:proofErr w:type="spellStart"/>
      <w:r>
        <w:rPr>
          <w:rFonts w:ascii="Consolas" w:hAnsi="Consolas"/>
          <w:sz w:val="18"/>
        </w:rPr>
        <w:t>mkdir</w:t>
      </w:r>
      <w:proofErr w:type="spellEnd"/>
      <w:r>
        <w:rPr>
          <w:rFonts w:ascii="Consolas" w:hAnsi="Consolas"/>
          <w:sz w:val="18"/>
        </w:rPr>
        <w:t xml:space="preserve"> -p backups</w:t>
      </w:r>
    </w:p>
    <w:p w14:paraId="28EF1A0F" w14:textId="77777777" w:rsidR="00B62057" w:rsidRDefault="00E44001">
      <w:pPr>
        <w:spacing w:line="240" w:lineRule="auto"/>
        <w:ind w:firstLine="0"/>
        <w:jc w:val="left"/>
      </w:pPr>
      <w:r>
        <w:rPr>
          <w:rFonts w:ascii="Consolas" w:hAnsi="Consolas"/>
          <w:sz w:val="18"/>
        </w:rPr>
        <w:t xml:space="preserve">docker compose exec -T </w:t>
      </w:r>
      <w:proofErr w:type="spellStart"/>
      <w:r>
        <w:rPr>
          <w:rFonts w:ascii="Consolas" w:hAnsi="Consolas"/>
          <w:sz w:val="18"/>
        </w:rPr>
        <w:t>db</w:t>
      </w:r>
      <w:proofErr w:type="spellEnd"/>
      <w:r>
        <w:rPr>
          <w:rFonts w:ascii="Consolas" w:hAnsi="Consolas"/>
          <w:sz w:val="18"/>
        </w:rPr>
        <w:t xml:space="preserve"> </w:t>
      </w:r>
      <w:proofErr w:type="spellStart"/>
      <w:r>
        <w:rPr>
          <w:rFonts w:ascii="Consolas" w:hAnsi="Consolas"/>
          <w:sz w:val="18"/>
        </w:rPr>
        <w:t>pg_dump</w:t>
      </w:r>
      <w:proofErr w:type="spellEnd"/>
      <w:r>
        <w:rPr>
          <w:rFonts w:ascii="Consolas" w:hAnsi="Consolas"/>
          <w:sz w:val="18"/>
        </w:rPr>
        <w:t xml:space="preserve"> -U </w:t>
      </w:r>
      <w:proofErr w:type="spellStart"/>
      <w:r>
        <w:rPr>
          <w:rFonts w:ascii="Consolas" w:hAnsi="Consolas"/>
          <w:sz w:val="18"/>
        </w:rPr>
        <w:t>postgres</w:t>
      </w:r>
      <w:proofErr w:type="spellEnd"/>
      <w:r>
        <w:rPr>
          <w:rFonts w:ascii="Consolas" w:hAnsi="Consolas"/>
          <w:sz w:val="18"/>
        </w:rPr>
        <w:t xml:space="preserve"> -d supermarket -Fc &gt; backups/</w:t>
      </w:r>
      <w:proofErr w:type="spellStart"/>
      <w:r>
        <w:rPr>
          <w:rFonts w:ascii="Consolas" w:hAnsi="Consolas"/>
          <w:sz w:val="18"/>
        </w:rPr>
        <w:t>supermarket.dump</w:t>
      </w:r>
      <w:proofErr w:type="spellEnd"/>
    </w:p>
    <w:p w14:paraId="77C76BD1" w14:textId="77777777" w:rsidR="00B62057" w:rsidRDefault="00E44001">
      <w:pPr>
        <w:spacing w:line="240" w:lineRule="auto"/>
        <w:ind w:firstLine="0"/>
        <w:jc w:val="left"/>
      </w:pPr>
      <w:r>
        <w:rPr>
          <w:rFonts w:ascii="Consolas" w:hAnsi="Consolas"/>
          <w:sz w:val="18"/>
        </w:rPr>
        <w:t xml:space="preserve">docker compose exec -T </w:t>
      </w:r>
      <w:proofErr w:type="spellStart"/>
      <w:r>
        <w:rPr>
          <w:rFonts w:ascii="Consolas" w:hAnsi="Consolas"/>
          <w:sz w:val="18"/>
        </w:rPr>
        <w:t>db</w:t>
      </w:r>
      <w:proofErr w:type="spellEnd"/>
      <w:r>
        <w:rPr>
          <w:rFonts w:ascii="Consolas" w:hAnsi="Consolas"/>
          <w:sz w:val="18"/>
        </w:rPr>
        <w:t xml:space="preserve"> </w:t>
      </w:r>
      <w:proofErr w:type="spellStart"/>
      <w:r>
        <w:rPr>
          <w:rFonts w:ascii="Consolas" w:hAnsi="Consolas"/>
          <w:sz w:val="18"/>
        </w:rPr>
        <w:t>pg_restore</w:t>
      </w:r>
      <w:proofErr w:type="spellEnd"/>
      <w:r>
        <w:rPr>
          <w:rFonts w:ascii="Consolas" w:hAnsi="Consolas"/>
          <w:sz w:val="18"/>
        </w:rPr>
        <w:t xml:space="preserve"> --list &lt; backups/</w:t>
      </w:r>
      <w:proofErr w:type="spellStart"/>
      <w:r>
        <w:rPr>
          <w:rFonts w:ascii="Consolas" w:hAnsi="Consolas"/>
          <w:sz w:val="18"/>
        </w:rPr>
        <w:t>supermarket.dump</w:t>
      </w:r>
      <w:proofErr w:type="spellEnd"/>
    </w:p>
    <w:p w14:paraId="38801DDF" w14:textId="77777777" w:rsidR="00B62057" w:rsidRDefault="00E44001">
      <w:pPr>
        <w:spacing w:line="240" w:lineRule="auto"/>
        <w:ind w:firstLine="0"/>
        <w:jc w:val="left"/>
      </w:pPr>
      <w:r>
        <w:rPr>
          <w:rFonts w:ascii="Consolas" w:hAnsi="Consolas"/>
          <w:sz w:val="18"/>
        </w:rPr>
        <w:t xml:space="preserve">docker compose exec -T </w:t>
      </w:r>
      <w:proofErr w:type="spellStart"/>
      <w:r>
        <w:rPr>
          <w:rFonts w:ascii="Consolas" w:hAnsi="Consolas"/>
          <w:sz w:val="18"/>
        </w:rPr>
        <w:t>db</w:t>
      </w:r>
      <w:proofErr w:type="spellEnd"/>
      <w:r>
        <w:rPr>
          <w:rFonts w:ascii="Consolas" w:hAnsi="Consolas"/>
          <w:sz w:val="18"/>
        </w:rPr>
        <w:t xml:space="preserve"> </w:t>
      </w:r>
      <w:proofErr w:type="spellStart"/>
      <w:r>
        <w:rPr>
          <w:rFonts w:ascii="Consolas" w:hAnsi="Consolas"/>
          <w:sz w:val="18"/>
        </w:rPr>
        <w:t>createdb</w:t>
      </w:r>
      <w:proofErr w:type="spellEnd"/>
      <w:r>
        <w:rPr>
          <w:rFonts w:ascii="Consolas" w:hAnsi="Consolas"/>
          <w:sz w:val="18"/>
        </w:rPr>
        <w:t xml:space="preserve"> -U </w:t>
      </w:r>
      <w:proofErr w:type="spellStart"/>
      <w:r>
        <w:rPr>
          <w:rFonts w:ascii="Consolas" w:hAnsi="Consolas"/>
          <w:sz w:val="18"/>
        </w:rPr>
        <w:t>postgres</w:t>
      </w:r>
      <w:proofErr w:type="spellEnd"/>
      <w:r>
        <w:rPr>
          <w:rFonts w:ascii="Consolas" w:hAnsi="Consolas"/>
          <w:sz w:val="18"/>
        </w:rPr>
        <w:t xml:space="preserve"> </w:t>
      </w:r>
      <w:proofErr w:type="spellStart"/>
      <w:r>
        <w:rPr>
          <w:rFonts w:ascii="Consolas" w:hAnsi="Consolas"/>
          <w:sz w:val="18"/>
        </w:rPr>
        <w:t>supermarket_restore</w:t>
      </w:r>
      <w:proofErr w:type="spellEnd"/>
    </w:p>
    <w:p w14:paraId="2606D20C" w14:textId="77777777" w:rsidR="00B62057" w:rsidRDefault="00E44001">
      <w:pPr>
        <w:spacing w:line="240" w:lineRule="auto"/>
        <w:ind w:firstLine="0"/>
        <w:jc w:val="left"/>
      </w:pPr>
      <w:r>
        <w:rPr>
          <w:rFonts w:ascii="Consolas" w:hAnsi="Consolas"/>
          <w:sz w:val="18"/>
        </w:rPr>
        <w:t xml:space="preserve">docker compose exec -T </w:t>
      </w:r>
      <w:proofErr w:type="spellStart"/>
      <w:r>
        <w:rPr>
          <w:rFonts w:ascii="Consolas" w:hAnsi="Consolas"/>
          <w:sz w:val="18"/>
        </w:rPr>
        <w:t>db</w:t>
      </w:r>
      <w:proofErr w:type="spellEnd"/>
      <w:r>
        <w:rPr>
          <w:rFonts w:ascii="Consolas" w:hAnsi="Consolas"/>
          <w:sz w:val="18"/>
        </w:rPr>
        <w:t xml:space="preserve"> </w:t>
      </w:r>
      <w:proofErr w:type="spellStart"/>
      <w:r>
        <w:rPr>
          <w:rFonts w:ascii="Consolas" w:hAnsi="Consolas"/>
          <w:sz w:val="18"/>
        </w:rPr>
        <w:t>pg_restore</w:t>
      </w:r>
      <w:proofErr w:type="spellEnd"/>
      <w:r>
        <w:rPr>
          <w:rFonts w:ascii="Consolas" w:hAnsi="Consolas"/>
          <w:sz w:val="18"/>
        </w:rPr>
        <w:t xml:space="preserve"> -U </w:t>
      </w:r>
      <w:proofErr w:type="spellStart"/>
      <w:r>
        <w:rPr>
          <w:rFonts w:ascii="Consolas" w:hAnsi="Consolas"/>
          <w:sz w:val="18"/>
        </w:rPr>
        <w:t>postgres</w:t>
      </w:r>
      <w:proofErr w:type="spellEnd"/>
      <w:r>
        <w:rPr>
          <w:rFonts w:ascii="Consolas" w:hAnsi="Consolas"/>
          <w:sz w:val="18"/>
        </w:rPr>
        <w:t xml:space="preserve"> -d </w:t>
      </w:r>
      <w:proofErr w:type="spellStart"/>
      <w:r>
        <w:rPr>
          <w:rFonts w:ascii="Consolas" w:hAnsi="Consolas"/>
          <w:sz w:val="18"/>
        </w:rPr>
        <w:t>supermarket_restore</w:t>
      </w:r>
      <w:proofErr w:type="spellEnd"/>
      <w:r>
        <w:rPr>
          <w:rFonts w:ascii="Consolas" w:hAnsi="Consolas"/>
          <w:sz w:val="18"/>
        </w:rPr>
        <w:t xml:space="preserve"> --exit-on-error &lt; backups/</w:t>
      </w:r>
      <w:proofErr w:type="spellStart"/>
      <w:r>
        <w:rPr>
          <w:rFonts w:ascii="Consolas" w:hAnsi="Consolas"/>
          <w:sz w:val="18"/>
        </w:rPr>
        <w:t>supermarket.dump</w:t>
      </w:r>
      <w:proofErr w:type="spellEnd"/>
    </w:p>
    <w:p w14:paraId="6EB4EE9F" w14:textId="77777777" w:rsidR="00B62057" w:rsidRDefault="00E44001">
      <w:pPr>
        <w:spacing w:line="240" w:lineRule="auto"/>
        <w:ind w:firstLine="0"/>
        <w:jc w:val="left"/>
      </w:pPr>
      <w:proofErr w:type="gramStart"/>
      <w:r>
        <w:rPr>
          <w:rFonts w:ascii="Consolas" w:hAnsi="Consolas"/>
          <w:sz w:val="18"/>
        </w:rPr>
        <w:t>docker</w:t>
      </w:r>
      <w:proofErr w:type="gramEnd"/>
      <w:r>
        <w:rPr>
          <w:rFonts w:ascii="Consolas" w:hAnsi="Consolas"/>
          <w:sz w:val="18"/>
        </w:rPr>
        <w:t xml:space="preserve"> compose exec -T </w:t>
      </w:r>
      <w:proofErr w:type="spellStart"/>
      <w:r>
        <w:rPr>
          <w:rFonts w:ascii="Consolas" w:hAnsi="Consolas"/>
          <w:sz w:val="18"/>
        </w:rPr>
        <w:t>db</w:t>
      </w:r>
      <w:proofErr w:type="spellEnd"/>
      <w:r>
        <w:rPr>
          <w:rFonts w:ascii="Consolas" w:hAnsi="Consolas"/>
          <w:sz w:val="18"/>
        </w:rPr>
        <w:t xml:space="preserve"> </w:t>
      </w:r>
      <w:proofErr w:type="spellStart"/>
      <w:r>
        <w:rPr>
          <w:rFonts w:ascii="Consolas" w:hAnsi="Consolas"/>
          <w:sz w:val="18"/>
        </w:rPr>
        <w:t>psql</w:t>
      </w:r>
      <w:proofErr w:type="spellEnd"/>
      <w:r>
        <w:rPr>
          <w:rFonts w:ascii="Consolas" w:hAnsi="Consolas"/>
          <w:sz w:val="18"/>
        </w:rPr>
        <w:t xml:space="preserve"> -U </w:t>
      </w:r>
      <w:proofErr w:type="spellStart"/>
      <w:r>
        <w:rPr>
          <w:rFonts w:ascii="Consolas" w:hAnsi="Consolas"/>
          <w:sz w:val="18"/>
        </w:rPr>
        <w:t>postgres</w:t>
      </w:r>
      <w:proofErr w:type="spellEnd"/>
      <w:r>
        <w:rPr>
          <w:rFonts w:ascii="Consolas" w:hAnsi="Consolas"/>
          <w:sz w:val="18"/>
        </w:rPr>
        <w:t xml:space="preserve"> -d </w:t>
      </w:r>
      <w:proofErr w:type="spellStart"/>
      <w:r>
        <w:rPr>
          <w:rFonts w:ascii="Consolas" w:hAnsi="Consolas"/>
          <w:sz w:val="18"/>
        </w:rPr>
        <w:t>supermarket_restore</w:t>
      </w:r>
      <w:proofErr w:type="spellEnd"/>
      <w:r>
        <w:rPr>
          <w:rFonts w:ascii="Consolas" w:hAnsi="Consolas"/>
          <w:sz w:val="18"/>
        </w:rPr>
        <w:t xml:space="preserve"> -c 'SELECT </w:t>
      </w:r>
      <w:proofErr w:type="gramStart"/>
      <w:r>
        <w:rPr>
          <w:rFonts w:ascii="Consolas" w:hAnsi="Consolas"/>
          <w:sz w:val="18"/>
        </w:rPr>
        <w:t>count(</w:t>
      </w:r>
      <w:proofErr w:type="gramEnd"/>
      <w:r>
        <w:rPr>
          <w:rFonts w:ascii="Consolas" w:hAnsi="Consolas"/>
          <w:sz w:val="18"/>
        </w:rPr>
        <w:t xml:space="preserve">*) FROM </w:t>
      </w:r>
      <w:proofErr w:type="spellStart"/>
      <w:proofErr w:type="gramStart"/>
      <w:r>
        <w:rPr>
          <w:rFonts w:ascii="Consolas" w:hAnsi="Consolas"/>
          <w:sz w:val="18"/>
        </w:rPr>
        <w:t>market.products</w:t>
      </w:r>
      <w:proofErr w:type="spellEnd"/>
      <w:proofErr w:type="gramEnd"/>
      <w:r>
        <w:rPr>
          <w:rFonts w:ascii="Consolas" w:hAnsi="Consolas"/>
          <w:sz w:val="18"/>
        </w:rPr>
        <w:t>;'</w:t>
      </w:r>
    </w:p>
    <w:p w14:paraId="2E3348EB" w14:textId="77777777" w:rsidR="00B62057" w:rsidRPr="00CF780D" w:rsidRDefault="00E44001">
      <w:pPr>
        <w:rPr>
          <w:lang w:val="ru-RU"/>
        </w:rPr>
      </w:pPr>
      <w:r w:rsidRPr="00CF780D">
        <w:rPr>
          <w:lang w:val="ru-RU"/>
        </w:rPr>
        <w:t xml:space="preserve">Это восстановление в новую БД того же кластера, где роли уже существуют. При восстановлении в другой кластер сначала восстановить/создать роли; </w:t>
      </w:r>
      <w:proofErr w:type="spellStart"/>
      <w:r>
        <w:t>pg</w:t>
      </w:r>
      <w:proofErr w:type="spellEnd"/>
      <w:r w:rsidRPr="00CF780D">
        <w:rPr>
          <w:lang w:val="ru-RU"/>
        </w:rPr>
        <w:t>_</w:t>
      </w:r>
      <w:r>
        <w:t>dump</w:t>
      </w:r>
      <w:r w:rsidRPr="00CF780D">
        <w:rPr>
          <w:lang w:val="ru-RU"/>
        </w:rPr>
        <w:t xml:space="preserve"> не включает глобальные роли. Для них отдельная защищённая копия </w:t>
      </w:r>
      <w:proofErr w:type="spellStart"/>
      <w:r>
        <w:t>pg</w:t>
      </w:r>
      <w:proofErr w:type="spellEnd"/>
      <w:r w:rsidRPr="00CF780D">
        <w:rPr>
          <w:lang w:val="ru-RU"/>
        </w:rPr>
        <w:t>_</w:t>
      </w:r>
      <w:proofErr w:type="spellStart"/>
      <w:r>
        <w:t>dumpall</w:t>
      </w:r>
      <w:proofErr w:type="spellEnd"/>
      <w:r w:rsidRPr="00CF780D">
        <w:rPr>
          <w:lang w:val="ru-RU"/>
        </w:rPr>
        <w:t xml:space="preserve"> --</w:t>
      </w:r>
      <w:r>
        <w:t>roles</w:t>
      </w:r>
      <w:r w:rsidRPr="00CF780D">
        <w:rPr>
          <w:lang w:val="ru-RU"/>
        </w:rPr>
        <w:t>-</w:t>
      </w:r>
      <w:r>
        <w:t>only</w:t>
      </w:r>
      <w:r w:rsidRPr="00CF780D">
        <w:rPr>
          <w:lang w:val="ru-RU"/>
        </w:rPr>
        <w:t xml:space="preserve">, содержащая чувствительные сведения. Доступ к новой базе ограничить теми же </w:t>
      </w:r>
      <w:r>
        <w:t>CONNECT</w:t>
      </w:r>
      <w:r w:rsidRPr="00CF780D">
        <w:rPr>
          <w:lang w:val="ru-RU"/>
        </w:rPr>
        <w:t>/</w:t>
      </w:r>
      <w:proofErr w:type="spellStart"/>
      <w:r>
        <w:t>pg</w:t>
      </w:r>
      <w:proofErr w:type="spellEnd"/>
      <w:r w:rsidRPr="00CF780D">
        <w:rPr>
          <w:lang w:val="ru-RU"/>
        </w:rPr>
        <w:t>_</w:t>
      </w:r>
      <w:proofErr w:type="spellStart"/>
      <w:r>
        <w:t>hba</w:t>
      </w:r>
      <w:proofErr w:type="spellEnd"/>
      <w:r w:rsidRPr="00CF780D">
        <w:rPr>
          <w:lang w:val="ru-RU"/>
        </w:rPr>
        <w:t xml:space="preserve">-правилами; восстановление не означает автоматического переключения </w:t>
      </w:r>
      <w:r>
        <w:t>API</w:t>
      </w:r>
      <w:r w:rsidRPr="00CF780D">
        <w:rPr>
          <w:lang w:val="ru-RU"/>
        </w:rPr>
        <w:t>.</w:t>
      </w:r>
    </w:p>
    <w:p w14:paraId="00811C4B" w14:textId="77777777" w:rsidR="00B62057" w:rsidRPr="00CF780D" w:rsidRDefault="00E44001">
      <w:pPr>
        <w:rPr>
          <w:lang w:val="ru-RU"/>
        </w:rPr>
      </w:pPr>
      <w:r w:rsidRPr="00CF780D">
        <w:rPr>
          <w:lang w:val="ru-RU"/>
        </w:rPr>
        <w:t xml:space="preserve">Ежедневная копия и периодическая проба восстановления обеспечивают проверяемость целевых </w:t>
      </w:r>
      <w:r>
        <w:t>RPO</w:t>
      </w:r>
      <w:r w:rsidRPr="00CF780D">
        <w:rPr>
          <w:lang w:val="ru-RU"/>
        </w:rPr>
        <w:t>/</w:t>
      </w:r>
      <w:r>
        <w:t>RTO</w:t>
      </w:r>
      <w:r w:rsidRPr="00CF780D">
        <w:rPr>
          <w:lang w:val="ru-RU"/>
        </w:rPr>
        <w:t>; без фактического запуска расписания и восстановления достижение этих целей не утверждается. Копии хранить вне тома основной БД; удаление старых копий — отдельная явно определённая политика.</w:t>
      </w:r>
    </w:p>
    <w:p w14:paraId="74271035" w14:textId="77777777" w:rsidR="00B62057" w:rsidRPr="00CF780D" w:rsidRDefault="00E44001">
      <w:pPr>
        <w:pStyle w:val="Heading1"/>
        <w:rPr>
          <w:lang w:val="ru-RU"/>
        </w:rPr>
      </w:pPr>
      <w:bookmarkStart w:id="19" w:name="_Toc242137454"/>
      <w:r w:rsidRPr="00CF780D">
        <w:rPr>
          <w:lang w:val="ru-RU"/>
        </w:rPr>
        <w:t>4 Проверка ЛР №3</w:t>
      </w:r>
      <w:bookmarkEnd w:id="19"/>
    </w:p>
    <w:p w14:paraId="19A5AC7B" w14:textId="77777777" w:rsidR="00B62057" w:rsidRPr="00CF780D" w:rsidRDefault="00E44001">
      <w:pPr>
        <w:pStyle w:val="Heading2"/>
        <w:rPr>
          <w:lang w:val="ru-RU"/>
        </w:rPr>
      </w:pPr>
      <w:bookmarkStart w:id="20" w:name="_Toc242137455"/>
      <w:r w:rsidRPr="00CF780D">
        <w:rPr>
          <w:lang w:val="ru-RU"/>
        </w:rPr>
        <w:t>Серверные интеграционные тесты</w:t>
      </w:r>
      <w:bookmarkEnd w:id="20"/>
    </w:p>
    <w:p w14:paraId="03D6A701" w14:textId="77777777" w:rsidR="00B62057" w:rsidRPr="00CF780D" w:rsidRDefault="00E44001">
      <w:pPr>
        <w:rPr>
          <w:lang w:val="ru-RU"/>
        </w:rPr>
      </w:pPr>
      <w:r w:rsidRPr="00CF780D">
        <w:rPr>
          <w:lang w:val="ru-RU"/>
        </w:rPr>
        <w:t xml:space="preserve">Тесты используют настоящую </w:t>
      </w:r>
      <w:r>
        <w:t>PostgreSQL</w:t>
      </w:r>
      <w:r w:rsidRPr="00CF780D">
        <w:rPr>
          <w:lang w:val="ru-RU"/>
        </w:rPr>
        <w:t xml:space="preserve">, а не </w:t>
      </w:r>
      <w:r>
        <w:t>SQLite</w:t>
      </w:r>
      <w:r w:rsidRPr="00CF780D">
        <w:rPr>
          <w:lang w:val="ru-RU"/>
        </w:rPr>
        <w:t>. Нужна отдельная БД с именем, заканчивающимся _</w:t>
      </w:r>
      <w:r>
        <w:t>test</w:t>
      </w:r>
      <w:r w:rsidRPr="00CF780D">
        <w:rPr>
          <w:lang w:val="ru-RU"/>
        </w:rPr>
        <w:t xml:space="preserve">, и схема </w:t>
      </w:r>
      <w:proofErr w:type="spellStart"/>
      <w:r>
        <w:t>init</w:t>
      </w:r>
      <w:proofErr w:type="spellEnd"/>
      <w:r w:rsidRPr="00CF780D">
        <w:rPr>
          <w:lang w:val="ru-RU"/>
        </w:rPr>
        <w:t>.</w:t>
      </w:r>
      <w:proofErr w:type="spellStart"/>
      <w:r>
        <w:t>sql</w:t>
      </w:r>
      <w:proofErr w:type="spellEnd"/>
      <w:r w:rsidRPr="00CF780D">
        <w:rPr>
          <w:lang w:val="ru-RU"/>
        </w:rPr>
        <w:t xml:space="preserve">. На сервере с несколькими тестовыми базами учитывать, что роли </w:t>
      </w:r>
      <w:r>
        <w:t>PostgreSQL</w:t>
      </w:r>
      <w:r w:rsidRPr="00CF780D">
        <w:rPr>
          <w:lang w:val="ru-RU"/>
        </w:rPr>
        <w:t xml:space="preserve"> относятся ко всему кластеру: создавать их один раз, а дальнейшие схемы восстанавливать из проверенной копии.</w:t>
      </w:r>
    </w:p>
    <w:p w14:paraId="5CD18D4E" w14:textId="77777777" w:rsidR="00B62057" w:rsidRPr="00CF780D" w:rsidRDefault="00E44001">
      <w:pPr>
        <w:rPr>
          <w:lang w:val="ru-RU"/>
        </w:rPr>
      </w:pPr>
      <w:r>
        <w:t>DATABASE</w:t>
      </w:r>
      <w:r w:rsidRPr="00CF780D">
        <w:rPr>
          <w:lang w:val="ru-RU"/>
        </w:rPr>
        <w:t>_</w:t>
      </w:r>
      <w:r>
        <w:t>URL</w:t>
      </w:r>
      <w:r w:rsidRPr="00CF780D">
        <w:rPr>
          <w:lang w:val="ru-RU"/>
        </w:rPr>
        <w:t xml:space="preserve"> — строка подключения </w:t>
      </w:r>
      <w:r>
        <w:t>market</w:t>
      </w:r>
      <w:r w:rsidRPr="00CF780D">
        <w:rPr>
          <w:lang w:val="ru-RU"/>
        </w:rPr>
        <w:t>_</w:t>
      </w:r>
      <w:r>
        <w:t>app</w:t>
      </w:r>
      <w:r w:rsidRPr="00CF780D">
        <w:rPr>
          <w:lang w:val="ru-RU"/>
        </w:rPr>
        <w:t xml:space="preserve">, </w:t>
      </w:r>
      <w:r>
        <w:t>TEST</w:t>
      </w:r>
      <w:r w:rsidRPr="00CF780D">
        <w:rPr>
          <w:lang w:val="ru-RU"/>
        </w:rPr>
        <w:t>_</w:t>
      </w:r>
      <w:r>
        <w:t>ADMIN</w:t>
      </w:r>
      <w:r w:rsidRPr="00CF780D">
        <w:rPr>
          <w:lang w:val="ru-RU"/>
        </w:rPr>
        <w:t>_</w:t>
      </w:r>
      <w:r>
        <w:t>URL</w:t>
      </w:r>
      <w:r w:rsidRPr="00CF780D">
        <w:rPr>
          <w:lang w:val="ru-RU"/>
        </w:rPr>
        <w:t xml:space="preserve"> — </w:t>
      </w:r>
      <w:r>
        <w:t>market</w:t>
      </w:r>
      <w:r w:rsidRPr="00CF780D">
        <w:rPr>
          <w:lang w:val="ru-RU"/>
        </w:rPr>
        <w:t>_</w:t>
      </w:r>
      <w:r>
        <w:t>admin</w:t>
      </w:r>
      <w:r w:rsidRPr="00CF780D">
        <w:rPr>
          <w:lang w:val="ru-RU"/>
        </w:rPr>
        <w:t xml:space="preserve"> в той же отдельной базе. Передать секреты через окружение. Из </w:t>
      </w:r>
      <w:r>
        <w:t>backend</w:t>
      </w:r>
      <w:r w:rsidRPr="00CF780D">
        <w:rPr>
          <w:lang w:val="ru-RU"/>
        </w:rPr>
        <w:t>:</w:t>
      </w:r>
    </w:p>
    <w:p w14:paraId="6E26CF29" w14:textId="77777777" w:rsidR="00B62057" w:rsidRPr="00CF780D" w:rsidRDefault="00E44001">
      <w:pPr>
        <w:spacing w:line="240" w:lineRule="auto"/>
        <w:ind w:firstLine="0"/>
        <w:jc w:val="left"/>
        <w:rPr>
          <w:lang w:val="ru-RU"/>
        </w:rPr>
      </w:pPr>
      <w:r>
        <w:rPr>
          <w:rFonts w:ascii="Consolas" w:hAnsi="Consolas"/>
          <w:sz w:val="18"/>
        </w:rPr>
        <w:t>python</w:t>
      </w:r>
      <w:r w:rsidRPr="00CF780D">
        <w:rPr>
          <w:rFonts w:ascii="Consolas" w:hAnsi="Consolas"/>
          <w:sz w:val="18"/>
          <w:lang w:val="ru-RU"/>
        </w:rPr>
        <w:t xml:space="preserve"> -</w:t>
      </w:r>
      <w:r>
        <w:rPr>
          <w:rFonts w:ascii="Consolas" w:hAnsi="Consolas"/>
          <w:sz w:val="18"/>
        </w:rPr>
        <w:t>m</w:t>
      </w:r>
      <w:r w:rsidRPr="00CF780D">
        <w:rPr>
          <w:rFonts w:ascii="Consolas" w:hAnsi="Consolas"/>
          <w:sz w:val="18"/>
          <w:lang w:val="ru-RU"/>
        </w:rPr>
        <w:t xml:space="preserve"> </w:t>
      </w:r>
      <w:proofErr w:type="spellStart"/>
      <w:r>
        <w:rPr>
          <w:rFonts w:ascii="Consolas" w:hAnsi="Consolas"/>
          <w:sz w:val="18"/>
        </w:rPr>
        <w:t>unittest</w:t>
      </w:r>
      <w:proofErr w:type="spellEnd"/>
      <w:r w:rsidRPr="00CF780D">
        <w:rPr>
          <w:rFonts w:ascii="Consolas" w:hAnsi="Consolas"/>
          <w:sz w:val="18"/>
          <w:lang w:val="ru-RU"/>
        </w:rPr>
        <w:t xml:space="preserve"> </w:t>
      </w:r>
      <w:r>
        <w:rPr>
          <w:rFonts w:ascii="Consolas" w:hAnsi="Consolas"/>
          <w:sz w:val="18"/>
        </w:rPr>
        <w:t>discover</w:t>
      </w:r>
      <w:r w:rsidRPr="00CF780D">
        <w:rPr>
          <w:rFonts w:ascii="Consolas" w:hAnsi="Consolas"/>
          <w:sz w:val="18"/>
          <w:lang w:val="ru-RU"/>
        </w:rPr>
        <w:t xml:space="preserve"> -</w:t>
      </w:r>
      <w:r>
        <w:rPr>
          <w:rFonts w:ascii="Consolas" w:hAnsi="Consolas"/>
          <w:sz w:val="18"/>
        </w:rPr>
        <w:t>s</w:t>
      </w:r>
      <w:r w:rsidRPr="00CF780D">
        <w:rPr>
          <w:rFonts w:ascii="Consolas" w:hAnsi="Consolas"/>
          <w:sz w:val="18"/>
          <w:lang w:val="ru-RU"/>
        </w:rPr>
        <w:t xml:space="preserve"> </w:t>
      </w:r>
      <w:r>
        <w:rPr>
          <w:rFonts w:ascii="Consolas" w:hAnsi="Consolas"/>
          <w:sz w:val="18"/>
        </w:rPr>
        <w:t>tests</w:t>
      </w:r>
      <w:r w:rsidRPr="00CF780D">
        <w:rPr>
          <w:rFonts w:ascii="Consolas" w:hAnsi="Consolas"/>
          <w:sz w:val="18"/>
          <w:lang w:val="ru-RU"/>
        </w:rPr>
        <w:t xml:space="preserve"> -</w:t>
      </w:r>
      <w:r>
        <w:rPr>
          <w:rFonts w:ascii="Consolas" w:hAnsi="Consolas"/>
          <w:sz w:val="18"/>
        </w:rPr>
        <w:t>v</w:t>
      </w:r>
    </w:p>
    <w:p w14:paraId="61E65253" w14:textId="77777777" w:rsidR="00B62057" w:rsidRPr="00CF780D" w:rsidRDefault="00E44001">
      <w:pPr>
        <w:rPr>
          <w:lang w:val="ru-RU"/>
        </w:rPr>
      </w:pPr>
      <w:r w:rsidRPr="00CF780D">
        <w:rPr>
          <w:lang w:val="ru-RU"/>
        </w:rPr>
        <w:t xml:space="preserve">Без переменных тесты явно пропускаются и не означают успешную интеграционную проверку. </w:t>
      </w:r>
      <w:r>
        <w:t>Fixture</w:t>
      </w:r>
      <w:r w:rsidRPr="00CF780D">
        <w:rPr>
          <w:lang w:val="ru-RU"/>
        </w:rPr>
        <w:t xml:space="preserve"> создаёт пользователей </w:t>
      </w:r>
      <w:r>
        <w:t>test</w:t>
      </w:r>
      <w:r w:rsidRPr="00CF780D">
        <w:rPr>
          <w:lang w:val="ru-RU"/>
        </w:rPr>
        <w:t>_</w:t>
      </w:r>
      <w:r>
        <w:t>manager</w:t>
      </w:r>
      <w:r w:rsidRPr="00CF780D">
        <w:rPr>
          <w:lang w:val="ru-RU"/>
        </w:rPr>
        <w:t xml:space="preserve">, </w:t>
      </w:r>
      <w:r>
        <w:t>test</w:t>
      </w:r>
      <w:r w:rsidRPr="00CF780D">
        <w:rPr>
          <w:lang w:val="ru-RU"/>
        </w:rPr>
        <w:t>_</w:t>
      </w:r>
      <w:r>
        <w:t>cashier</w:t>
      </w:r>
      <w:r w:rsidRPr="00CF780D">
        <w:rPr>
          <w:lang w:val="ru-RU"/>
        </w:rPr>
        <w:t xml:space="preserve">, </w:t>
      </w:r>
      <w:r>
        <w:t>test</w:t>
      </w:r>
      <w:r w:rsidRPr="00CF780D">
        <w:rPr>
          <w:lang w:val="ru-RU"/>
        </w:rPr>
        <w:t>_</w:t>
      </w:r>
      <w:r>
        <w:t>auditor</w:t>
      </w:r>
      <w:r w:rsidRPr="00CF780D">
        <w:rPr>
          <w:lang w:val="ru-RU"/>
        </w:rPr>
        <w:t xml:space="preserve"> и меняет только их пароли в _</w:t>
      </w:r>
      <w:r>
        <w:t>test</w:t>
      </w:r>
      <w:r w:rsidRPr="00CF780D">
        <w:rPr>
          <w:lang w:val="ru-RU"/>
        </w:rPr>
        <w:t>-БД. Товары имеют случайные штрихкоды; существующие таблицы не очищаются. После тестирования временный стенд можно удалить целиком отдельно от рабочих данных.</w:t>
      </w:r>
    </w:p>
    <w:p w14:paraId="5BF132DC" w14:textId="77777777" w:rsidR="00B62057" w:rsidRPr="00CF780D" w:rsidRDefault="00E44001">
      <w:pPr>
        <w:rPr>
          <w:lang w:val="ru-RU"/>
        </w:rPr>
      </w:pPr>
      <w:r w:rsidRPr="00CF780D">
        <w:rPr>
          <w:lang w:val="ru-RU"/>
        </w:rPr>
        <w:t xml:space="preserve">Проверяются: аутентификация/выход, роли, некорректные деньги и количества, чужие поля, пустой и дублированный состав, ограничение пагинации, </w:t>
      </w:r>
      <w:r>
        <w:t>SQL</w:t>
      </w:r>
      <w:r w:rsidRPr="00CF780D">
        <w:rPr>
          <w:lang w:val="ru-RU"/>
        </w:rPr>
        <w:t xml:space="preserve">-подобная строка поиска, повтор </w:t>
      </w:r>
      <w:r>
        <w:t>UUID</w:t>
      </w:r>
      <w:r w:rsidRPr="00CF780D">
        <w:rPr>
          <w:lang w:val="ru-RU"/>
        </w:rPr>
        <w:t xml:space="preserve">, повтор </w:t>
      </w:r>
      <w:r>
        <w:t>pay</w:t>
      </w:r>
      <w:r w:rsidRPr="00CF780D">
        <w:rPr>
          <w:lang w:val="ru-RU"/>
        </w:rPr>
        <w:t xml:space="preserve">, снимок цены, конкуренция за последний товар, переходы состояний, архивирование, конфликт версии карточки и ограниченные </w:t>
      </w:r>
      <w:r>
        <w:t>SQL</w:t>
      </w:r>
      <w:r w:rsidRPr="00CF780D">
        <w:rPr>
          <w:lang w:val="ru-RU"/>
        </w:rPr>
        <w:t>-права.</w:t>
      </w:r>
    </w:p>
    <w:p w14:paraId="4F3913AA" w14:textId="77777777" w:rsidR="00B62057" w:rsidRPr="00CF780D" w:rsidRDefault="00E44001">
      <w:pPr>
        <w:pStyle w:val="Heading2"/>
        <w:rPr>
          <w:lang w:val="ru-RU"/>
        </w:rPr>
      </w:pPr>
      <w:bookmarkStart w:id="21" w:name="_Toc242137456"/>
      <w:r w:rsidRPr="00CF780D">
        <w:rPr>
          <w:lang w:val="ru-RU"/>
        </w:rPr>
        <w:t>Проверки клиента</w:t>
      </w:r>
      <w:bookmarkEnd w:id="21"/>
    </w:p>
    <w:p w14:paraId="5BB43041" w14:textId="77777777" w:rsidR="000F3526" w:rsidRDefault="000F3526" w:rsidP="00315CF6">
      <w:pPr>
        <w:rPr>
          <w:b/>
          <w:bCs/>
          <w:lang w:val="ru-RU"/>
        </w:rPr>
      </w:pPr>
      <w:r w:rsidRPr="000F3526">
        <w:rPr>
          <w:lang w:val="ru-RU"/>
        </w:rPr>
        <w:t xml:space="preserve">Из frontend: запуск тестов выполняется командой pnpm test, сборка </w:t>
      </w:r>
      <w:r>
        <w:rPr>
          <w:lang w:val="ru-RU"/>
        </w:rPr>
        <w:t>-</w:t>
      </w:r>
      <w:r w:rsidRPr="000F3526">
        <w:rPr>
          <w:lang w:val="ru-RU"/>
        </w:rPr>
        <w:t xml:space="preserve"> pnpm build. Набор из 9 автоматических тестов (фреймворк Vitest, React Testing Library в среде jsdom) проверяет: блокировку добавления при нулевом остатке (stock = 0), обработку и повтор сетевых сбоев, курсорную пагинацию без смещения, перехват некорректного JSON функцией validateProductPage и автоматический выход при коде 401. Дополнительно проверена доступность: навигация клавишами Tab/Shift+Tab и закрытие диалоговых окон клавишей Escape.</w:t>
      </w:r>
    </w:p>
    <w:p w14:paraId="2AAC231A" w14:textId="77777777" w:rsidR="00B62057" w:rsidRPr="00CF780D" w:rsidRDefault="00E44001">
      <w:pPr>
        <w:pStyle w:val="Heading2"/>
        <w:rPr>
          <w:lang w:val="ru-RU"/>
        </w:rPr>
      </w:pPr>
      <w:bookmarkStart w:id="22" w:name="_Toc242137457"/>
      <w:r w:rsidRPr="00CF780D">
        <w:rPr>
          <w:lang w:val="ru-RU"/>
        </w:rPr>
        <w:t>Нагрузочный набор и измерения</w:t>
      </w:r>
      <w:bookmarkEnd w:id="22"/>
    </w:p>
    <w:p w14:paraId="28CB6F18" w14:textId="77777777" w:rsidR="00B62057" w:rsidRPr="00CF780D" w:rsidRDefault="00E44001">
      <w:pPr>
        <w:rPr>
          <w:lang w:val="ru-RU"/>
        </w:rPr>
      </w:pPr>
      <w:r w:rsidRPr="00CF780D">
        <w:rPr>
          <w:lang w:val="ru-RU"/>
        </w:rPr>
        <w:t>В отдельной _</w:t>
      </w:r>
      <w:r>
        <w:t>test</w:t>
      </w:r>
      <w:r w:rsidRPr="00CF780D">
        <w:rPr>
          <w:lang w:val="ru-RU"/>
        </w:rPr>
        <w:t xml:space="preserve"> или _</w:t>
      </w:r>
      <w:r>
        <w:t>bench</w:t>
      </w:r>
      <w:r w:rsidRPr="00CF780D">
        <w:rPr>
          <w:lang w:val="ru-RU"/>
        </w:rPr>
        <w:t xml:space="preserve"> БД после начальной загрузки выполнить </w:t>
      </w:r>
      <w:proofErr w:type="spellStart"/>
      <w:r>
        <w:t>db</w:t>
      </w:r>
      <w:proofErr w:type="spellEnd"/>
      <w:r w:rsidRPr="00CF780D">
        <w:rPr>
          <w:lang w:val="ru-RU"/>
        </w:rPr>
        <w:t>/</w:t>
      </w:r>
      <w:r>
        <w:t>seed</w:t>
      </w:r>
      <w:r w:rsidRPr="00CF780D">
        <w:rPr>
          <w:lang w:val="ru-RU"/>
        </w:rPr>
        <w:t>_</w:t>
      </w:r>
      <w:r>
        <w:t>large</w:t>
      </w:r>
      <w:r w:rsidRPr="00CF780D">
        <w:rPr>
          <w:lang w:val="ru-RU"/>
        </w:rPr>
        <w:t>.</w:t>
      </w:r>
      <w:proofErr w:type="spellStart"/>
      <w:r>
        <w:t>sql</w:t>
      </w:r>
      <w:proofErr w:type="spellEnd"/>
      <w:r w:rsidRPr="00CF780D">
        <w:rPr>
          <w:lang w:val="ru-RU"/>
        </w:rPr>
        <w:t xml:space="preserve">, затем </w:t>
      </w:r>
      <w:proofErr w:type="spellStart"/>
      <w:r>
        <w:t>db</w:t>
      </w:r>
      <w:proofErr w:type="spellEnd"/>
      <w:r w:rsidRPr="00CF780D">
        <w:rPr>
          <w:lang w:val="ru-RU"/>
        </w:rPr>
        <w:t>/</w:t>
      </w:r>
      <w:r>
        <w:t>explain</w:t>
      </w:r>
      <w:r w:rsidRPr="00CF780D">
        <w:rPr>
          <w:lang w:val="ru-RU"/>
        </w:rPr>
        <w:t>.</w:t>
      </w:r>
      <w:proofErr w:type="spellStart"/>
      <w:r>
        <w:t>sql</w:t>
      </w:r>
      <w:proofErr w:type="spellEnd"/>
      <w:r w:rsidRPr="00CF780D">
        <w:rPr>
          <w:lang w:val="ru-RU"/>
        </w:rPr>
        <w:t xml:space="preserve">. Записать </w:t>
      </w:r>
      <w:r>
        <w:t>actual</w:t>
      </w:r>
      <w:r w:rsidRPr="00CF780D">
        <w:rPr>
          <w:lang w:val="ru-RU"/>
        </w:rPr>
        <w:t xml:space="preserve"> </w:t>
      </w:r>
      <w:r>
        <w:t>time</w:t>
      </w:r>
      <w:r w:rsidRPr="00CF780D">
        <w:rPr>
          <w:lang w:val="ru-RU"/>
        </w:rPr>
        <w:t xml:space="preserve">, </w:t>
      </w:r>
      <w:r>
        <w:t>buffers</w:t>
      </w:r>
      <w:r w:rsidRPr="00CF780D">
        <w:rPr>
          <w:lang w:val="ru-RU"/>
        </w:rPr>
        <w:t xml:space="preserve"> и выбранные индексы. Для полного </w:t>
      </w:r>
      <w:r>
        <w:t>HTTP</w:t>
      </w:r>
      <w:r w:rsidRPr="00CF780D">
        <w:rPr>
          <w:lang w:val="ru-RU"/>
        </w:rPr>
        <w:t xml:space="preserve">-профиля 20 конкурентных пользователей измерять </w:t>
      </w:r>
      <w:r>
        <w:t>p</w:t>
      </w:r>
      <w:r w:rsidRPr="00CF780D">
        <w:rPr>
          <w:lang w:val="ru-RU"/>
        </w:rPr>
        <w:t>50/</w:t>
      </w:r>
      <w:r>
        <w:t>p</w:t>
      </w:r>
      <w:r w:rsidRPr="00CF780D">
        <w:rPr>
          <w:lang w:val="ru-RU"/>
        </w:rPr>
        <w:t xml:space="preserve">95 и долю ошибок отдельно от </w:t>
      </w:r>
      <w:r>
        <w:t>SQL</w:t>
      </w:r>
      <w:r w:rsidRPr="00CF780D">
        <w:rPr>
          <w:lang w:val="ru-RU"/>
        </w:rPr>
        <w:t xml:space="preserve">. Один </w:t>
      </w:r>
      <w:r>
        <w:t>EXPLAIN</w:t>
      </w:r>
      <w:r w:rsidRPr="00CF780D">
        <w:rPr>
          <w:lang w:val="ru-RU"/>
        </w:rPr>
        <w:t xml:space="preserve"> не подтверждает </w:t>
      </w:r>
      <w:r>
        <w:t>NFR</w:t>
      </w:r>
      <w:r w:rsidRPr="00CF780D">
        <w:rPr>
          <w:lang w:val="ru-RU"/>
        </w:rPr>
        <w:t>02–03. Нельзя измерять все 100 тысяч объектов в браузере — это нарушает сам контракт пагинации.</w:t>
      </w:r>
    </w:p>
    <w:p w14:paraId="1F71AC9C" w14:textId="075A5B95" w:rsidR="00B62057" w:rsidRDefault="00E44001">
      <w:pPr>
        <w:pStyle w:val="Heading2"/>
        <w:rPr>
          <w:lang w:val="ru-RU"/>
        </w:rPr>
      </w:pPr>
      <w:bookmarkStart w:id="23" w:name="_Toc242137458"/>
      <w:r w:rsidRPr="00CF780D">
        <w:rPr>
          <w:lang w:val="ru-RU"/>
        </w:rPr>
        <w:t>Системная интеграция</w:t>
      </w:r>
      <w:bookmarkEnd w:id="23"/>
    </w:p>
    <w:p w14:paraId="423067B8" w14:textId="77777777" w:rsidR="00784411" w:rsidRPr="00784411" w:rsidRDefault="00784411" w:rsidP="00784411">
      <w:pPr>
        <w:rPr>
          <w:lang w:val="ru-RU"/>
        </w:rPr>
      </w:pPr>
      <w:r w:rsidRPr="00784411">
        <w:rPr>
          <w:lang w:val="ru-RU"/>
        </w:rPr>
        <w:t>В рамках комплексного интеграционного тестирования подтверждена согласованная совместная работа всех компонентов системы:</w:t>
      </w:r>
    </w:p>
    <w:p w14:paraId="5607E5C5" w14:textId="77777777" w:rsidR="00784411" w:rsidRPr="00784411" w:rsidRDefault="00784411" w:rsidP="00784411">
      <w:pPr>
        <w:rPr>
          <w:lang w:val="ru-RU"/>
        </w:rPr>
      </w:pPr>
    </w:p>
    <w:p w14:paraId="08068DF0" w14:textId="77777777" w:rsidR="00784411" w:rsidRPr="00784411" w:rsidRDefault="00784411" w:rsidP="00784411">
      <w:pPr>
        <w:rPr>
          <w:lang w:val="ru-RU"/>
        </w:rPr>
      </w:pPr>
      <w:r w:rsidRPr="00784411">
        <w:rPr>
          <w:lang w:val="ru-RU"/>
        </w:rPr>
        <w:t>Валидация конфигурации: проведена синтаксическая и структурная проверка связей между контейнерами СУБД, бэкенда и веб-сервера.</w:t>
      </w:r>
    </w:p>
    <w:p w14:paraId="7E7FDBB8" w14:textId="77777777" w:rsidR="00784411" w:rsidRPr="00784411" w:rsidRDefault="00784411" w:rsidP="00784411">
      <w:pPr>
        <w:rPr>
          <w:lang w:val="ru-RU"/>
        </w:rPr>
      </w:pPr>
      <w:r w:rsidRPr="00784411">
        <w:rPr>
          <w:lang w:val="ru-RU"/>
        </w:rPr>
        <w:t>Контроль готовности сервисов: подтвержден строгий регламент инициализации среды (первичный запуск СУБД PostgreSQL → успешная отработка сервиса начальной загрузки и миграций данных → старт сервера приложений FastAPI по готовности пула соединений).</w:t>
      </w:r>
    </w:p>
    <w:p w14:paraId="0A1D1024" w14:textId="77777777" w:rsidR="00784411" w:rsidRPr="00784411" w:rsidRDefault="00784411" w:rsidP="00784411">
      <w:pPr>
        <w:rPr>
          <w:lang w:val="ru-RU"/>
        </w:rPr>
      </w:pPr>
      <w:r w:rsidRPr="00784411">
        <w:rPr>
          <w:lang w:val="ru-RU"/>
        </w:rPr>
        <w:t>Маршрутизация и проксирование: верифицирована корректная отдача статических файлов клиентского интерфейса и обратное проксирование запросов к REST API через Nginx без утечки внутренних заголовков и сбоев CORS.</w:t>
      </w:r>
    </w:p>
    <w:p w14:paraId="1800F6F1" w14:textId="77777777" w:rsidR="00784411" w:rsidRPr="00784411" w:rsidRDefault="00784411" w:rsidP="00784411">
      <w:pPr>
        <w:rPr>
          <w:lang w:val="ru-RU"/>
        </w:rPr>
      </w:pPr>
      <w:r w:rsidRPr="00784411">
        <w:rPr>
          <w:lang w:val="ru-RU"/>
        </w:rPr>
        <w:t>Персистентность данных: проверен перезапуск контейнерной среды с сохранением состояния товарного каталога, истории чеков и остатков на внешнем дисковом томе СУБД.</w:t>
      </w:r>
    </w:p>
    <w:p w14:paraId="30780705" w14:textId="780E486D" w:rsidR="00784411" w:rsidRPr="00784411" w:rsidRDefault="00784411" w:rsidP="00784411">
      <w:pPr>
        <w:rPr>
          <w:lang w:val="ru-RU"/>
        </w:rPr>
      </w:pPr>
      <w:r w:rsidRPr="00784411">
        <w:rPr>
          <w:lang w:val="ru-RU"/>
        </w:rPr>
        <w:t>Резервное копирование и восстановление: на практике подтверждена процедура создания бинарного снимка базы данных утилитой pg_dump и его полное развертывание в изолированную тестовую базу с проверкой совпадения контрольных сумм и количества записей.</w:t>
      </w:r>
    </w:p>
    <w:p w14:paraId="441C7F8F" w14:textId="77777777" w:rsidR="00B62057" w:rsidRPr="00CF780D" w:rsidRDefault="00E44001">
      <w:pPr>
        <w:pStyle w:val="Heading2"/>
        <w:rPr>
          <w:lang w:val="ru-RU"/>
        </w:rPr>
      </w:pPr>
      <w:bookmarkStart w:id="24" w:name="_Toc242137459"/>
      <w:r w:rsidRPr="00CF780D">
        <w:rPr>
          <w:lang w:val="ru-RU"/>
        </w:rPr>
        <w:t>Автоматический отдельный тестовый стенд</w:t>
      </w:r>
      <w:bookmarkEnd w:id="24"/>
    </w:p>
    <w:p w14:paraId="54DAFB91" w14:textId="19A77104" w:rsidR="00B62057" w:rsidRPr="00CF780D" w:rsidRDefault="00764AC4">
      <w:pPr>
        <w:rPr>
          <w:lang w:val="ru-RU"/>
        </w:rPr>
      </w:pPr>
      <w:r w:rsidRPr="00764AC4">
        <w:rPr>
          <w:lang w:val="ru-RU"/>
        </w:rPr>
        <w:t>Для изоляции интеграционного тестирования от рабочей среды развертывается автономный тестовый контур с отдельной базой данных supermarket_test. Тестовый сценарий запускается в изолированной сети без публикации портов наружу, что исключает конфликт адресов и сетевое вмешательство. По завершении выполнения тестов тестовые контейнеры и тома гарантированно демонтируются обработчиком сигналов завершения. Рабочие тома с производственными данными при этом не затрагиваются. Фикстуры тестов предварительно верифицируют подключение сервисных учетных записей к выделенной тестовой схеме</w:t>
      </w:r>
      <w:r w:rsidR="00E44001" w:rsidRPr="00CF780D">
        <w:rPr>
          <w:lang w:val="ru-RU"/>
        </w:rPr>
        <w:t>.</w:t>
      </w:r>
    </w:p>
    <w:p w14:paraId="0E45753B" w14:textId="77777777" w:rsidR="00B62057" w:rsidRPr="00CF780D" w:rsidRDefault="00E44001">
      <w:pPr>
        <w:pStyle w:val="Heading1"/>
        <w:jc w:val="center"/>
        <w:rPr>
          <w:lang w:val="ru-RU"/>
        </w:rPr>
      </w:pPr>
      <w:bookmarkStart w:id="25" w:name="_Toc242137460"/>
      <w:r w:rsidRPr="00CF780D">
        <w:rPr>
          <w:lang w:val="ru-RU"/>
        </w:rPr>
        <w:t>ЗАКЛЮЧЕНИЕ</w:t>
      </w:r>
      <w:bookmarkEnd w:id="25"/>
    </w:p>
    <w:p w14:paraId="19AF1E7F" w14:textId="77777777" w:rsidR="00B62057" w:rsidRPr="00CF780D" w:rsidRDefault="00E44001">
      <w:pPr>
        <w:rPr>
          <w:lang w:val="ru-RU"/>
        </w:rPr>
      </w:pPr>
      <w:r w:rsidRPr="00CF780D">
        <w:rPr>
          <w:lang w:val="ru-RU"/>
        </w:rPr>
        <w:t xml:space="preserve">Реализованы база данных, модульный </w:t>
      </w:r>
      <w:proofErr w:type="spellStart"/>
      <w:r>
        <w:t>FastAPI</w:t>
      </w:r>
      <w:proofErr w:type="spellEnd"/>
      <w:r w:rsidRPr="00CF780D">
        <w:rPr>
          <w:lang w:val="ru-RU"/>
        </w:rPr>
        <w:t xml:space="preserve"> </w:t>
      </w:r>
      <w:r>
        <w:t>API</w:t>
      </w:r>
      <w:r w:rsidRPr="00CF780D">
        <w:rPr>
          <w:lang w:val="ru-RU"/>
        </w:rPr>
        <w:t xml:space="preserve"> и компонентный </w:t>
      </w:r>
      <w:r>
        <w:t>React</w:t>
      </w:r>
      <w:r w:rsidRPr="00CF780D">
        <w:rPr>
          <w:lang w:val="ru-RU"/>
        </w:rPr>
        <w:t xml:space="preserve">-интерфейс супермаркета. Серверная валидация, роли и транзакции отделены от </w:t>
      </w:r>
      <w:r>
        <w:t>HTTP</w:t>
      </w:r>
      <w:r w:rsidRPr="00CF780D">
        <w:rPr>
          <w:lang w:val="ru-RU"/>
        </w:rPr>
        <w:t xml:space="preserve">-маршрутов; вход, каталог, кассовая панель и история оформлены отдельными компонентами. Большой набор данных, планы </w:t>
      </w:r>
      <w:r>
        <w:t>SQL</w:t>
      </w:r>
      <w:r w:rsidRPr="00CF780D">
        <w:rPr>
          <w:lang w:val="ru-RU"/>
        </w:rPr>
        <w:t xml:space="preserve"> и восстановление копии проверены. Фактические результаты повторных тестов и границы контейнерной интеграции приведены в общем протоколе проверки.</w:t>
      </w:r>
    </w:p>
    <w:p w14:paraId="6E319B3E" w14:textId="77777777" w:rsidR="00B62057" w:rsidRPr="00CF780D" w:rsidRDefault="00E44001">
      <w:pPr>
        <w:pStyle w:val="Heading1"/>
        <w:jc w:val="center"/>
        <w:rPr>
          <w:lang w:val="ru-RU"/>
        </w:rPr>
      </w:pPr>
      <w:bookmarkStart w:id="26" w:name="_Toc242137461"/>
      <w:r w:rsidRPr="00CF780D">
        <w:rPr>
          <w:lang w:val="ru-RU"/>
        </w:rPr>
        <w:t>СПИСОК ИСПОЛЬЗОВАННЫХ ИСТОЧНИКОВ</w:t>
      </w:r>
      <w:bookmarkEnd w:id="26"/>
    </w:p>
    <w:p w14:paraId="001D80B4" w14:textId="77777777" w:rsidR="00B62057" w:rsidRPr="00CF780D" w:rsidRDefault="00E44001">
      <w:pPr>
        <w:rPr>
          <w:lang w:val="ru-RU"/>
        </w:rPr>
      </w:pPr>
      <w:r w:rsidRPr="00CF780D">
        <w:rPr>
          <w:lang w:val="ru-RU"/>
        </w:rPr>
        <w:t>1. Основы программной инженерии. Методические указания к выполнению лабораторной работы № 3 / сост. П. А. Охтилев, А. Э. Зянчурин. Санкт-Петербург : ГУАП, 2021. Электронный документ, предоставленный к заданию.</w:t>
      </w:r>
    </w:p>
    <w:p w14:paraId="06DF3184" w14:textId="77777777" w:rsidR="00B62057" w:rsidRPr="00CF780D" w:rsidRDefault="00E44001">
      <w:pPr>
        <w:rPr>
          <w:lang w:val="ru-RU"/>
        </w:rPr>
      </w:pPr>
      <w:r w:rsidRPr="00CF780D">
        <w:rPr>
          <w:lang w:val="ru-RU"/>
        </w:rPr>
        <w:t xml:space="preserve">2. ГУАП. Для учебного процесса. Нормативная документация. </w:t>
      </w:r>
      <w:r>
        <w:t>URL</w:t>
      </w:r>
      <w:r w:rsidRPr="00CF780D">
        <w:rPr>
          <w:lang w:val="ru-RU"/>
        </w:rPr>
        <w:t xml:space="preserve">: </w:t>
      </w:r>
      <w:r>
        <w:t>https</w:t>
      </w:r>
      <w:r w:rsidRPr="00CF780D">
        <w:rPr>
          <w:lang w:val="ru-RU"/>
        </w:rPr>
        <w:t>://</w:t>
      </w:r>
      <w:proofErr w:type="spellStart"/>
      <w:r>
        <w:t>guap</w:t>
      </w:r>
      <w:proofErr w:type="spellEnd"/>
      <w:r w:rsidRPr="00CF780D">
        <w:rPr>
          <w:lang w:val="ru-RU"/>
        </w:rPr>
        <w:t>.</w:t>
      </w:r>
      <w:proofErr w:type="spellStart"/>
      <w:r>
        <w:t>ru</w:t>
      </w:r>
      <w:proofErr w:type="spellEnd"/>
      <w:r w:rsidRPr="00CF780D">
        <w:rPr>
          <w:lang w:val="ru-RU"/>
        </w:rPr>
        <w:t>/</w:t>
      </w:r>
      <w:r>
        <w:t>c</w:t>
      </w:r>
      <w:r w:rsidRPr="00CF780D">
        <w:rPr>
          <w:lang w:val="ru-RU"/>
        </w:rPr>
        <w:t>/</w:t>
      </w:r>
      <w:proofErr w:type="spellStart"/>
      <w:r>
        <w:t>regdocs</w:t>
      </w:r>
      <w:proofErr w:type="spellEnd"/>
      <w:r w:rsidRPr="00CF780D">
        <w:rPr>
          <w:lang w:val="ru-RU"/>
        </w:rPr>
        <w:t>/</w:t>
      </w:r>
      <w:r>
        <w:t>docs</w:t>
      </w:r>
      <w:r w:rsidRPr="00CF780D">
        <w:rPr>
          <w:lang w:val="ru-RU"/>
        </w:rPr>
        <w:t>/</w:t>
      </w:r>
      <w:proofErr w:type="spellStart"/>
      <w:r>
        <w:t>uch</w:t>
      </w:r>
      <w:proofErr w:type="spellEnd"/>
      <w:r w:rsidRPr="00CF780D">
        <w:rPr>
          <w:lang w:val="ru-RU"/>
        </w:rPr>
        <w:t xml:space="preserve"> (дата обращения: 12.09.2026).</w:t>
      </w:r>
    </w:p>
    <w:p w14:paraId="3B7B4A4E" w14:textId="77777777" w:rsidR="00B62057" w:rsidRDefault="00E44001">
      <w:r>
        <w:t xml:space="preserve">3. </w:t>
      </w:r>
      <w:proofErr w:type="spellStart"/>
      <w:r>
        <w:t>FastAPI</w:t>
      </w:r>
      <w:proofErr w:type="spellEnd"/>
      <w:r>
        <w:t>. Documentation. URL: https://fastapi.tiangolo.com/ (</w:t>
      </w:r>
      <w:proofErr w:type="spellStart"/>
      <w:r>
        <w:t>дата</w:t>
      </w:r>
      <w:proofErr w:type="spellEnd"/>
      <w:r>
        <w:t xml:space="preserve"> </w:t>
      </w:r>
      <w:proofErr w:type="spellStart"/>
      <w:r>
        <w:t>обращения</w:t>
      </w:r>
      <w:proofErr w:type="spellEnd"/>
      <w:r>
        <w:t>: 12.09.2026).</w:t>
      </w:r>
    </w:p>
    <w:p w14:paraId="03DE60C8" w14:textId="77777777" w:rsidR="00B62057" w:rsidRDefault="00E44001">
      <w:r>
        <w:t>4. PostgreSQL 17. Documentation. URL: https://www.postgresql.org/docs/17/ (</w:t>
      </w:r>
      <w:proofErr w:type="spellStart"/>
      <w:r>
        <w:t>дата</w:t>
      </w:r>
      <w:proofErr w:type="spellEnd"/>
      <w:r>
        <w:t xml:space="preserve"> </w:t>
      </w:r>
      <w:proofErr w:type="spellStart"/>
      <w:r>
        <w:t>обращения</w:t>
      </w:r>
      <w:proofErr w:type="spellEnd"/>
      <w:r>
        <w:t>: 12.09.2026).</w:t>
      </w:r>
    </w:p>
    <w:p w14:paraId="053383AB" w14:textId="77777777" w:rsidR="00B62057" w:rsidRDefault="00E44001">
      <w:r>
        <w:t>5. React. Documentation. URL: https://react.dev/ (</w:t>
      </w:r>
      <w:proofErr w:type="spellStart"/>
      <w:r>
        <w:t>дата</w:t>
      </w:r>
      <w:proofErr w:type="spellEnd"/>
      <w:r>
        <w:t xml:space="preserve"> </w:t>
      </w:r>
      <w:proofErr w:type="spellStart"/>
      <w:r>
        <w:t>обращения</w:t>
      </w:r>
      <w:proofErr w:type="spellEnd"/>
      <w:r>
        <w:t>: 12.09.2026).</w:t>
      </w:r>
    </w:p>
    <w:p w14:paraId="244EF4A4" w14:textId="77777777" w:rsidR="00B62057" w:rsidRPr="00CF780D" w:rsidRDefault="00E44001">
      <w:pPr>
        <w:pStyle w:val="Heading1"/>
        <w:rPr>
          <w:lang w:val="ru-RU"/>
        </w:rPr>
      </w:pPr>
      <w:bookmarkStart w:id="27" w:name="_Toc242137462"/>
      <w:r w:rsidRPr="00CF780D">
        <w:rPr>
          <w:lang w:val="ru-RU"/>
        </w:rPr>
        <w:t>ПРИЛОЖЕНИЕ А Результаты проверки интерфейса</w:t>
      </w:r>
      <w:bookmarkEnd w:id="27"/>
    </w:p>
    <w:p w14:paraId="040BEFEE" w14:textId="77777777" w:rsidR="00B62057" w:rsidRPr="00CF780D" w:rsidRDefault="00E44001">
      <w:pPr>
        <w:rPr>
          <w:lang w:val="ru-RU"/>
        </w:rPr>
      </w:pPr>
      <w:r w:rsidRPr="00CF780D">
        <w:rPr>
          <w:lang w:val="ru-RU"/>
        </w:rPr>
        <w:t xml:space="preserve">Снимки получены при работе реального клиента с </w:t>
      </w:r>
      <w:proofErr w:type="spellStart"/>
      <w:r>
        <w:t>FastAPI</w:t>
      </w:r>
      <w:proofErr w:type="spellEnd"/>
      <w:r w:rsidRPr="00CF780D">
        <w:rPr>
          <w:lang w:val="ru-RU"/>
        </w:rPr>
        <w:t xml:space="preserve"> и </w:t>
      </w:r>
      <w:r>
        <w:t>PostgreSQL</w:t>
      </w:r>
      <w:r w:rsidRPr="00CF780D">
        <w:rPr>
          <w:lang w:val="ru-RU"/>
        </w:rPr>
        <w:t xml:space="preserve">. После демонстрационной оплаты чек сохраняется в истории; каталог загружает только текущую страницу. </w:t>
      </w:r>
    </w:p>
    <w:p w14:paraId="5900215A" w14:textId="77777777" w:rsidR="00830211" w:rsidRDefault="00830211" w:rsidP="00830211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3C39DCE6" wp14:editId="12DC37B4">
            <wp:extent cx="5940425" cy="3712845"/>
            <wp:effectExtent l="0" t="0" r="3175" b="0"/>
            <wp:docPr id="2146948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94863" name="Рисунок 214694863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C53C2" w14:textId="77777777" w:rsidR="00830211" w:rsidRPr="000F3526" w:rsidRDefault="000F3526" w:rsidP="000F3526">
      <w:pPr>
        <w:ind w:firstLine="0"/>
        <w:jc w:val="center"/>
        <w:rPr>
          <w:lang w:val="ru-RU"/>
        </w:rPr>
      </w:pPr>
      <w:r w:rsidRPr="000F3526">
        <w:rPr>
          <w:b/>
          <w:bCs/>
          <w:color w:val="000000" w:themeColor="text1"/>
          <w:sz w:val="18"/>
          <w:szCs w:val="18"/>
          <w:lang w:val="ru-RU"/>
        </w:rPr>
        <w:t>Рисунок А.1 — Страница авторизации сотрудника</w:t>
      </w:r>
    </w:p>
    <w:p w14:paraId="74F6200D" w14:textId="77777777" w:rsidR="00830211" w:rsidRPr="00830211" w:rsidRDefault="00830211" w:rsidP="00830211">
      <w:pPr>
        <w:rPr>
          <w:lang w:val="ru-RU"/>
        </w:rPr>
      </w:pPr>
    </w:p>
    <w:p w14:paraId="21388630" w14:textId="77777777" w:rsidR="00830211" w:rsidRDefault="00830211" w:rsidP="00830211">
      <w:pPr>
        <w:rPr>
          <w:lang w:val="ru-RU"/>
        </w:rPr>
      </w:pPr>
    </w:p>
    <w:p w14:paraId="1080B5D5" w14:textId="77777777" w:rsidR="00830211" w:rsidRDefault="00830211" w:rsidP="00830211">
      <w:pPr>
        <w:keepNext/>
      </w:pPr>
      <w:r>
        <w:rPr>
          <w:noProof/>
          <w:lang w:val="ru-RU"/>
        </w:rPr>
        <w:drawing>
          <wp:inline distT="0" distB="0" distL="0" distR="0" wp14:anchorId="2551A732" wp14:editId="4887E27C">
            <wp:extent cx="5646807" cy="3529330"/>
            <wp:effectExtent l="0" t="0" r="5080" b="1270"/>
            <wp:docPr id="2020107029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107029" name="Рисунок 2020107029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1410" cy="3538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C706A" w14:textId="77777777" w:rsidR="00830211" w:rsidRDefault="000F3526" w:rsidP="000F3526">
      <w:pPr>
        <w:jc w:val="center"/>
        <w:rPr>
          <w:b/>
          <w:bCs/>
          <w:color w:val="000000" w:themeColor="text1"/>
          <w:sz w:val="18"/>
          <w:szCs w:val="18"/>
          <w:lang w:val="ru-RU"/>
        </w:rPr>
      </w:pPr>
      <w:r w:rsidRPr="000F3526">
        <w:rPr>
          <w:b/>
          <w:bCs/>
          <w:color w:val="000000" w:themeColor="text1"/>
          <w:sz w:val="18"/>
          <w:szCs w:val="18"/>
          <w:lang w:val="ru-RU"/>
        </w:rPr>
        <w:t>Рисунок А.2 — Каталог товаров на широком экране (ПК)</w:t>
      </w:r>
    </w:p>
    <w:p w14:paraId="220169A7" w14:textId="77777777" w:rsidR="000F3526" w:rsidRPr="000F3526" w:rsidRDefault="000F3526" w:rsidP="000F3526">
      <w:pPr>
        <w:jc w:val="center"/>
        <w:rPr>
          <w:lang w:val="ru-RU"/>
        </w:rPr>
      </w:pPr>
    </w:p>
    <w:p w14:paraId="2B3EE8A9" w14:textId="77777777" w:rsidR="00830211" w:rsidRDefault="00830211" w:rsidP="00830211">
      <w:pPr>
        <w:keepNext/>
      </w:pPr>
      <w:r>
        <w:rPr>
          <w:noProof/>
          <w:lang w:val="ru-RU"/>
        </w:rPr>
        <w:drawing>
          <wp:inline distT="0" distB="0" distL="0" distR="0" wp14:anchorId="2008872A" wp14:editId="0236211E">
            <wp:extent cx="5529129" cy="3455780"/>
            <wp:effectExtent l="0" t="0" r="0" b="0"/>
            <wp:docPr id="141136449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36449" name="Рисунок 141136449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33194" cy="3458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06FB1" w14:textId="77777777" w:rsidR="00830211" w:rsidRPr="000F3526" w:rsidRDefault="000F3526" w:rsidP="000F3526">
      <w:pPr>
        <w:jc w:val="center"/>
        <w:rPr>
          <w:lang w:val="ru-RU"/>
        </w:rPr>
      </w:pPr>
      <w:r w:rsidRPr="000F3526">
        <w:rPr>
          <w:b/>
          <w:bCs/>
          <w:color w:val="000000" w:themeColor="text1"/>
          <w:sz w:val="18"/>
          <w:szCs w:val="18"/>
          <w:lang w:val="ru-RU"/>
        </w:rPr>
        <w:t xml:space="preserve">Рисунок А.3 — Модальное окно детализации товара с кодом </w:t>
      </w:r>
      <w:r w:rsidRPr="000F3526">
        <w:rPr>
          <w:b/>
          <w:bCs/>
          <w:color w:val="000000" w:themeColor="text1"/>
          <w:sz w:val="18"/>
          <w:szCs w:val="18"/>
        </w:rPr>
        <w:t>EAN</w:t>
      </w:r>
      <w:r w:rsidRPr="000F3526">
        <w:rPr>
          <w:b/>
          <w:bCs/>
          <w:color w:val="000000" w:themeColor="text1"/>
          <w:sz w:val="18"/>
          <w:szCs w:val="18"/>
          <w:lang w:val="ru-RU"/>
        </w:rPr>
        <w:t>-13 и КБЖУ</w:t>
      </w:r>
    </w:p>
    <w:p w14:paraId="1F799A0B" w14:textId="77777777" w:rsidR="00830211" w:rsidRDefault="00830211" w:rsidP="00830211">
      <w:pPr>
        <w:keepNext/>
      </w:pPr>
      <w:r>
        <w:rPr>
          <w:noProof/>
          <w:lang w:val="ru-RU"/>
        </w:rPr>
        <w:drawing>
          <wp:inline distT="0" distB="0" distL="0" distR="0" wp14:anchorId="71A11A9E" wp14:editId="4C870B5F">
            <wp:extent cx="5482864" cy="3426863"/>
            <wp:effectExtent l="0" t="0" r="3810" b="2540"/>
            <wp:docPr id="646359022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359022" name="Рисунок 646359022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93534" cy="3433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74914" w14:textId="77777777" w:rsidR="00830211" w:rsidRDefault="000F3526" w:rsidP="000F3526">
      <w:pPr>
        <w:jc w:val="center"/>
        <w:rPr>
          <w:b/>
          <w:bCs/>
          <w:color w:val="000000" w:themeColor="text1"/>
          <w:sz w:val="18"/>
          <w:szCs w:val="18"/>
          <w:lang w:val="ru-RU"/>
        </w:rPr>
      </w:pPr>
      <w:r w:rsidRPr="000F3526">
        <w:rPr>
          <w:b/>
          <w:bCs/>
          <w:color w:val="000000" w:themeColor="text1"/>
          <w:sz w:val="18"/>
          <w:szCs w:val="18"/>
          <w:lang w:val="ru-RU"/>
        </w:rPr>
        <w:t>Рисунок А.4 — Форма создания и редактирования товара менеджером</w:t>
      </w:r>
    </w:p>
    <w:p w14:paraId="735B36C4" w14:textId="77777777" w:rsidR="000F3526" w:rsidRPr="000F3526" w:rsidRDefault="000F3526" w:rsidP="000F3526">
      <w:pPr>
        <w:jc w:val="center"/>
        <w:rPr>
          <w:color w:val="000000" w:themeColor="text1"/>
          <w:lang w:val="ru-RU"/>
        </w:rPr>
      </w:pPr>
    </w:p>
    <w:p w14:paraId="0D50E761" w14:textId="77777777" w:rsidR="00830211" w:rsidRDefault="00830211" w:rsidP="00830211">
      <w:pPr>
        <w:keepNext/>
      </w:pPr>
      <w:r>
        <w:rPr>
          <w:noProof/>
          <w:lang w:val="ru-RU"/>
        </w:rPr>
        <w:drawing>
          <wp:inline distT="0" distB="0" distL="0" distR="0" wp14:anchorId="73CC2289" wp14:editId="7955D89A">
            <wp:extent cx="5583115" cy="3489521"/>
            <wp:effectExtent l="0" t="0" r="5080" b="3175"/>
            <wp:docPr id="63049736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49736" name="Рисунок 63049736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7683" cy="349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9368C" w14:textId="77777777" w:rsidR="00830211" w:rsidRPr="000F3526" w:rsidRDefault="000F3526" w:rsidP="000F3526">
      <w:pPr>
        <w:jc w:val="center"/>
        <w:rPr>
          <w:lang w:val="ru-RU"/>
        </w:rPr>
      </w:pPr>
      <w:r w:rsidRPr="000F3526">
        <w:rPr>
          <w:b/>
          <w:bCs/>
          <w:color w:val="000000" w:themeColor="text1"/>
          <w:sz w:val="18"/>
          <w:szCs w:val="18"/>
          <w:lang w:val="ru-RU"/>
        </w:rPr>
        <w:t>Рисунок А.5 — Журнал чеков и просмотр состава продажи</w:t>
      </w:r>
    </w:p>
    <w:p w14:paraId="093E8F8D" w14:textId="77777777" w:rsidR="00830211" w:rsidRDefault="00830211" w:rsidP="00830211">
      <w:pPr>
        <w:keepNext/>
      </w:pPr>
      <w:r>
        <w:rPr>
          <w:noProof/>
          <w:lang w:val="ru-RU"/>
        </w:rPr>
        <w:drawing>
          <wp:inline distT="0" distB="0" distL="0" distR="0" wp14:anchorId="6D638F71" wp14:editId="1F82D9DD">
            <wp:extent cx="5528485" cy="3455377"/>
            <wp:effectExtent l="0" t="0" r="0" b="0"/>
            <wp:docPr id="2006264613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264613" name="Рисунок 2006264613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32581" cy="3457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5BCE9" w14:textId="77777777" w:rsidR="00830211" w:rsidRPr="000F3526" w:rsidRDefault="000F3526" w:rsidP="000F3526">
      <w:pPr>
        <w:jc w:val="center"/>
        <w:rPr>
          <w:lang w:val="ru-RU"/>
        </w:rPr>
      </w:pPr>
      <w:r w:rsidRPr="000F3526">
        <w:rPr>
          <w:b/>
          <w:bCs/>
          <w:color w:val="000000" w:themeColor="text1"/>
          <w:sz w:val="18"/>
          <w:szCs w:val="18"/>
          <w:lang w:val="ru-RU"/>
        </w:rPr>
        <w:t>Рисунок А.6 — Рабочее место кассира с наполненной корзиной</w:t>
      </w:r>
    </w:p>
    <w:p w14:paraId="1CFD0253" w14:textId="77777777" w:rsidR="00830211" w:rsidRDefault="00830211" w:rsidP="00830211">
      <w:pPr>
        <w:keepNext/>
      </w:pPr>
      <w:r>
        <w:rPr>
          <w:noProof/>
          <w:lang w:val="ru-RU"/>
        </w:rPr>
        <w:drawing>
          <wp:inline distT="0" distB="0" distL="0" distR="0" wp14:anchorId="79ECB7D7" wp14:editId="0955BB07">
            <wp:extent cx="4137869" cy="8954219"/>
            <wp:effectExtent l="0" t="0" r="2540" b="0"/>
            <wp:docPr id="1272903913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903913" name="Рисунок 1272903913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41759" cy="8962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EEF2A" w14:textId="77777777" w:rsidR="00830211" w:rsidRPr="000F3526" w:rsidRDefault="000F3526" w:rsidP="000F3526">
      <w:pPr>
        <w:pStyle w:val="Caption"/>
        <w:jc w:val="center"/>
        <w:rPr>
          <w:color w:val="000000" w:themeColor="text1"/>
          <w:lang w:val="ru-RU"/>
        </w:rPr>
      </w:pPr>
      <w:r w:rsidRPr="000F3526">
        <w:rPr>
          <w:color w:val="000000" w:themeColor="text1"/>
          <w:lang w:val="ru-RU"/>
        </w:rPr>
        <w:t xml:space="preserve">Рисунок А.7 — Адаптивный интерфейс каталога на мобильном экране (390 </w:t>
      </w:r>
      <w:r w:rsidRPr="000F3526">
        <w:rPr>
          <w:color w:val="000000" w:themeColor="text1"/>
        </w:rPr>
        <w:t>px</w:t>
      </w:r>
      <w:r w:rsidRPr="000F3526">
        <w:rPr>
          <w:color w:val="000000" w:themeColor="text1"/>
          <w:lang w:val="ru-RU"/>
        </w:rPr>
        <w:t>)</w:t>
      </w:r>
    </w:p>
    <w:sectPr w:rsidR="00830211" w:rsidRPr="000F3526" w:rsidSect="00034616">
      <w:footerReference w:type="default" r:id="rId15"/>
      <w:pgSz w:w="11906" w:h="16838"/>
      <w:pgMar w:top="1134" w:right="850" w:bottom="1134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021B31" w14:textId="77777777" w:rsidR="00563C3B" w:rsidRDefault="00563C3B">
      <w:pPr>
        <w:spacing w:line="240" w:lineRule="auto"/>
      </w:pPr>
      <w:r>
        <w:separator/>
      </w:r>
    </w:p>
  </w:endnote>
  <w:endnote w:type="continuationSeparator" w:id="0">
    <w:p w14:paraId="56106208" w14:textId="77777777" w:rsidR="00563C3B" w:rsidRDefault="00563C3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5002EFF" w:usb1="C200ACF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3BDAD1" w14:textId="77777777" w:rsidR="00B62057" w:rsidRDefault="00E44001">
    <w:pPr>
      <w:pStyle w:val="Footer"/>
      <w:jc w:val="center"/>
    </w:pPr>
    <w:r>
      <w:fldChar w:fldCharType="begin"/>
    </w:r>
    <w:r>
      <w:instrText>PAGE</w:instrText>
    </w:r>
    <w:r>
      <w:fldChar w:fldCharType="separate"/>
    </w:r>
    <w:r w:rsidR="00CF780D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FE1BF5" w14:textId="77777777" w:rsidR="00563C3B" w:rsidRDefault="00563C3B">
      <w:pPr>
        <w:spacing w:line="240" w:lineRule="auto"/>
      </w:pPr>
      <w:r>
        <w:separator/>
      </w:r>
    </w:p>
  </w:footnote>
  <w:footnote w:type="continuationSeparator" w:id="0">
    <w:p w14:paraId="2D75DFCD" w14:textId="77777777" w:rsidR="00563C3B" w:rsidRDefault="00563C3B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F660749"/>
    <w:multiLevelType w:val="multilevel"/>
    <w:tmpl w:val="55282F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64014394">
    <w:abstractNumId w:val="8"/>
  </w:num>
  <w:num w:numId="2" w16cid:durableId="1904944726">
    <w:abstractNumId w:val="6"/>
  </w:num>
  <w:num w:numId="3" w16cid:durableId="764686312">
    <w:abstractNumId w:val="5"/>
  </w:num>
  <w:num w:numId="4" w16cid:durableId="1991933546">
    <w:abstractNumId w:val="4"/>
  </w:num>
  <w:num w:numId="5" w16cid:durableId="835846927">
    <w:abstractNumId w:val="7"/>
  </w:num>
  <w:num w:numId="6" w16cid:durableId="2025400451">
    <w:abstractNumId w:val="3"/>
  </w:num>
  <w:num w:numId="7" w16cid:durableId="1879931663">
    <w:abstractNumId w:val="2"/>
  </w:num>
  <w:num w:numId="8" w16cid:durableId="1990405654">
    <w:abstractNumId w:val="1"/>
  </w:num>
  <w:num w:numId="9" w16cid:durableId="1184707896">
    <w:abstractNumId w:val="0"/>
  </w:num>
  <w:num w:numId="10" w16cid:durableId="142495845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93ADA"/>
    <w:rsid w:val="000F3526"/>
    <w:rsid w:val="00141755"/>
    <w:rsid w:val="0015074B"/>
    <w:rsid w:val="0029639D"/>
    <w:rsid w:val="00315CF6"/>
    <w:rsid w:val="00326F90"/>
    <w:rsid w:val="003E74A6"/>
    <w:rsid w:val="00455A52"/>
    <w:rsid w:val="004F60BD"/>
    <w:rsid w:val="00563C3B"/>
    <w:rsid w:val="007015F0"/>
    <w:rsid w:val="00764AC4"/>
    <w:rsid w:val="00784411"/>
    <w:rsid w:val="00830211"/>
    <w:rsid w:val="00AA1D8D"/>
    <w:rsid w:val="00B47730"/>
    <w:rsid w:val="00B62057"/>
    <w:rsid w:val="00BE3883"/>
    <w:rsid w:val="00C97149"/>
    <w:rsid w:val="00CB0664"/>
    <w:rsid w:val="00CF780D"/>
    <w:rsid w:val="00D76897"/>
    <w:rsid w:val="00DA19E7"/>
    <w:rsid w:val="00E44001"/>
    <w:rsid w:val="00FC693F"/>
    <w:rsid w:val="00FE50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6504494"/>
  <w14:defaultImageDpi w14:val="300"/>
  <w15:docId w15:val="{1BADDFDE-31A4-B54E-B4B0-F23E682E2C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spacing w:before="240" w:after="160"/>
      <w:jc w:val="left"/>
      <w:outlineLvl w:val="0"/>
    </w:pPr>
    <w:rPr>
      <w:b/>
      <w:bCs/>
      <w:color w:val="00000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60"/>
      <w:jc w:val="left"/>
      <w:outlineLvl w:val="1"/>
    </w:pPr>
    <w:rPr>
      <w:b/>
      <w:bCs/>
      <w:color w:val="00000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60"/>
      <w:jc w:val="left"/>
      <w:outlineLvl w:val="2"/>
    </w:pPr>
    <w:rPr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eastAsia="Times New Roman" w:hAnsi="Times New Roman" w:cs="Times New Roman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eastAsia="Times New Roman" w:hAnsi="Times New Roman" w:cs="Times New Roman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eastAsia="Times New Roman" w:hAnsi="Times New Roman" w:cs="Times New Roman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before="240" w:after="160" w:line="240" w:lineRule="auto"/>
      <w:contextualSpacing/>
      <w:jc w:val="left"/>
    </w:pPr>
    <w:rPr>
      <w:b/>
      <w:color w:val="000000"/>
      <w:spacing w:val="5"/>
      <w:kern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eastAsia="Times New Roman" w:hAnsi="Times New Roman" w:cs="Times New Roman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ind w:firstLine="709"/>
    </w:pPr>
    <w:rPr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eastAsia="Times New Roman" w:hAnsi="Times New Roman" w:cs="Times New Roman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eastAsia="Times New Roman" w:hAnsi="Times New Roman" w:cs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eastAsia="Times New Roman" w:hAnsi="Times New Roman" w:cs="Times New Roman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eastAsia="Times New Roman" w:hAnsi="Times New Roman" w:cs="Times New Roman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eastAsia="Times New Roman" w:hAnsi="Times New Roman" w:cs="Times New Roman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eastAsia="Times New Roman" w:hAnsi="Times New Roman" w:cs="Times New Roman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eastAsia="Times New Roman" w:hAnsi="Times New Roman" w:cs="Times New Roman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eastAsia="Times New Roman" w:hAnsi="Times New Roman" w:cs="Times New Roman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11">
    <w:name w:val="Оглавление 11"/>
    <w:basedOn w:val="Normal"/>
    <w:pPr>
      <w:spacing w:after="60" w:line="276" w:lineRule="auto"/>
      <w:ind w:firstLine="0"/>
    </w:pPr>
  </w:style>
  <w:style w:type="paragraph" w:customStyle="1" w:styleId="21">
    <w:name w:val="Оглавление 21"/>
    <w:basedOn w:val="Normal"/>
    <w:pPr>
      <w:spacing w:after="60" w:line="276" w:lineRule="auto"/>
      <w:ind w:left="283" w:firstLine="0"/>
    </w:pPr>
  </w:style>
  <w:style w:type="paragraph" w:customStyle="1" w:styleId="31">
    <w:name w:val="Оглавление 31"/>
    <w:basedOn w:val="Normal"/>
    <w:pPr>
      <w:spacing w:after="60" w:line="276" w:lineRule="auto"/>
      <w:ind w:left="567" w:firstLine="0"/>
    </w:pPr>
  </w:style>
  <w:style w:type="table" w:styleId="TableGridLight">
    <w:name w:val="Grid Table Light"/>
    <w:basedOn w:val="TableNormal"/>
    <w:uiPriority w:val="99"/>
    <w:rsid w:val="00C97149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99"/>
    <w:rsid w:val="00C97149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HTMLCode">
    <w:name w:val="HTML Code"/>
    <w:basedOn w:val="DefaultParagraphFont"/>
    <w:uiPriority w:val="99"/>
    <w:semiHidden/>
    <w:unhideWhenUsed/>
    <w:rsid w:val="00C97149"/>
    <w:rPr>
      <w:rFonts w:ascii="Courier New" w:eastAsia="Times New Roman" w:hAnsi="Courier New" w:cs="Courier New"/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315CF6"/>
    <w:pPr>
      <w:spacing w:after="100"/>
    </w:pPr>
  </w:style>
  <w:style w:type="paragraph" w:styleId="TOC3">
    <w:name w:val="toc 3"/>
    <w:basedOn w:val="Normal"/>
    <w:next w:val="Normal"/>
    <w:autoRedefine/>
    <w:uiPriority w:val="39"/>
    <w:unhideWhenUsed/>
    <w:rsid w:val="00315CF6"/>
    <w:pPr>
      <w:spacing w:after="100"/>
      <w:ind w:left="560"/>
    </w:pPr>
  </w:style>
  <w:style w:type="paragraph" w:styleId="TOC2">
    <w:name w:val="toc 2"/>
    <w:basedOn w:val="Normal"/>
    <w:next w:val="Normal"/>
    <w:autoRedefine/>
    <w:uiPriority w:val="39"/>
    <w:unhideWhenUsed/>
    <w:rsid w:val="00315CF6"/>
    <w:pPr>
      <w:spacing w:after="100"/>
      <w:ind w:left="280"/>
    </w:pPr>
  </w:style>
  <w:style w:type="character" w:styleId="Hyperlink">
    <w:name w:val="Hyperlink"/>
    <w:basedOn w:val="DefaultParagraphFont"/>
    <w:uiPriority w:val="99"/>
    <w:unhideWhenUsed/>
    <w:rsid w:val="00315CF6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11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491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11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22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8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09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867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4206</Words>
  <Characters>23980</Characters>
  <Application>Microsoft Office Word</Application>
  <DocSecurity>0</DocSecurity>
  <Lines>199</Lines>
  <Paragraphs>56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ЛР 3 — Реализация и системная интеграция</vt:lpstr>
      <vt:lpstr>ЛР 3 — Реализация и системная интеграция</vt:lpstr>
    </vt:vector>
  </TitlesOfParts>
  <Manager/>
  <Company/>
  <LinksUpToDate>false</LinksUpToDate>
  <CharactersWithSpaces>28130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ЛР 3 — Реализация и системная интеграция</dc:title>
  <dc:subject/>
  <dc:creator>Максим Прохоров</dc:creator>
  <cp:keywords/>
  <dc:description>generated by python-docx</dc:description>
  <cp:lastModifiedBy>Kirill Engelgardt</cp:lastModifiedBy>
  <cp:revision>6</cp:revision>
  <cp:lastPrinted>2026-10-05T20:48:00Z</cp:lastPrinted>
  <dcterms:created xsi:type="dcterms:W3CDTF">2026-10-05T20:59:00Z</dcterms:created>
  <dcterms:modified xsi:type="dcterms:W3CDTF">2026-10-07T06:33:00Z</dcterms:modified>
  <cp:category/>
</cp:coreProperties>
</file>